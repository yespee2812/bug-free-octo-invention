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324D"/>
          <w:sz w:val="36"/>
        </w:rPr>
        <w:t>ScriptLens — Writer Instructions</w:t>
      </w:r>
    </w:p>
    <w:p>
      <w:pPr>
        <w:jc w:val="center"/>
      </w:pPr>
      <w:r>
        <w:t>Continuity error injection brief for corpus participants</w:t>
      </w:r>
    </w:p>
    <w:p/>
    <w:p>
      <w:r>
        <w:t>Replace bracketed placeholders before sending this packet to writers.</w:t>
      </w:r>
    </w:p>
    <w:p>
      <w:pPr>
        <w:pStyle w:val="Heading1"/>
      </w:pPr>
      <w:r>
        <w:t>1. Overview</w:t>
      </w:r>
    </w:p>
    <w:p>
      <w:r>
        <w:t>Thank you for agreeing to take part in this project. ScriptLens is a tool that helps screenwriters catch story continuity problems — timeline slips, props that change hands with no explanation, characters who contradict their backstory, and similar logic breaks.</w:t>
      </w:r>
    </w:p>
    <w:p>
      <w:r>
        <w:t>You will receive three starter screenplays from us. Your job is to inject deliberate continuity mistakes into each one, then return the edited scripts plus a written answer sheet documenting every mistake you planted.</w:t>
      </w:r>
    </w:p>
    <w:p>
      <w:r>
        <w:rPr>
          <w:b/>
        </w:rPr>
        <w:t xml:space="preserve">Important: </w:t>
      </w:r>
      <w:r>
        <w:t>Write the way you normally would on a professional job — natural dialogue, action, and scene description. Do not write for a machine. We will run ScriptLens on your scripts and compare the tool's output to your answer sheet. The answer sheet is the key; we are testing the software, not you.</w:t>
      </w:r>
    </w:p>
    <w:p>
      <w:pPr>
        <w:pStyle w:val="Heading1"/>
      </w:pPr>
      <w:r>
        <w:t>2. What you receive from 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Scenes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Your task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5-scene script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Inject 2–3 deliberate continuity errors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10-scene script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Inject 4–5 deliberate continuity errors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Full-length feature script</w:t>
            </w:r>
          </w:p>
        </w:tc>
        <w:tc>
          <w:tcPr>
            <w:tcW w:type="dxa" w:w="2160"/>
          </w:tcPr>
          <w:p>
            <w:r>
              <w:t>Full feature</w:t>
            </w:r>
          </w:p>
        </w:tc>
        <w:tc>
          <w:tcPr>
            <w:tcW w:type="dxa" w:w="2160"/>
          </w:tcPr>
          <w:p>
            <w:r>
              <w:t>Inject 8–12 deliberate continuity errors</w:t>
            </w:r>
          </w:p>
        </w:tc>
      </w:tr>
    </w:tbl>
    <w:p/>
    <w:p>
      <w:r>
        <w:t>We provide all three scripts. You do not write them from scratch.</w:t>
      </w:r>
    </w:p>
    <w:p>
      <w:r>
        <w:t>The 5-scene and 10-scene scripts are short starters we supply. The full-length script is a pre-produced screenplay we supply. Keep the original story, characters, and scene headings wherever possible. Change or add only what you need to plant errors — like a light continuity pass, not a rewrite.</w:t>
      </w:r>
    </w:p>
    <w:p>
      <w:pPr>
        <w:pStyle w:val="Heading1"/>
      </w:pPr>
      <w:r>
        <w:t>3. What you return</w:t>
      </w:r>
    </w:p>
    <w:p>
      <w:r>
        <w:t>For each of the three scripts, send two files:</w:t>
      </w:r>
    </w:p>
    <w:p>
      <w:pPr>
        <w:pStyle w:val="ListBullet"/>
      </w:pPr>
      <w:r>
        <w:t>The edited script (.fountain, .pdf, or .txt)</w:t>
      </w:r>
    </w:p>
    <w:p>
      <w:pPr>
        <w:pStyle w:val="ListBullet"/>
      </w:pPr>
      <w:r>
        <w:t>One Error Injection Log — answer sheet (YAML preferred; Word or Google Doc acceptable)</w:t>
      </w:r>
    </w:p>
    <w:p>
      <w:r>
        <w:t>Total: 6 files (3 scripts + 3 logs).</w:t>
      </w:r>
    </w:p>
    <w:p/>
    <w:p>
      <w:r>
        <w:t>File naming — use your surname or initials:</w:t>
      </w:r>
    </w:p>
    <w:p>
      <w:pPr>
        <w:pStyle w:val="NoSpacing"/>
      </w:pPr>
    </w:p>
    <w:p>
      <w:pPr>
        <w:pStyle w:val="ListBullet"/>
      </w:pPr>
      <w:r>
        <w:t>[SURNAME]_5scene_errors.fountain</w:t>
      </w:r>
    </w:p>
    <w:p>
      <w:pPr>
        <w:pStyle w:val="ListBullet"/>
      </w:pPr>
      <w:r>
        <w:t>[SURNAME]_5scene_ERROR_LOG.yaml</w:t>
      </w:r>
    </w:p>
    <w:p>
      <w:pPr>
        <w:pStyle w:val="ListBullet"/>
      </w:pPr>
      <w:r>
        <w:t>[SURNAME]_10scene_errors.fountain</w:t>
      </w:r>
    </w:p>
    <w:p>
      <w:pPr>
        <w:pStyle w:val="ListBullet"/>
      </w:pPr>
      <w:r>
        <w:t>[SURNAME]_10scene_ERROR_LOG.yaml</w:t>
      </w:r>
    </w:p>
    <w:p>
      <w:pPr>
        <w:pStyle w:val="ListBullet"/>
      </w:pPr>
      <w:r>
        <w:t>[SURNAME]_feature_errors.fountain</w:t>
      </w:r>
    </w:p>
    <w:p>
      <w:pPr>
        <w:pStyle w:val="ListBullet"/>
      </w:pPr>
      <w:r>
        <w:t>[SURNAME]_feature_ERROR_LOG.yaml</w:t>
      </w:r>
    </w:p>
    <w:p>
      <w:r>
        <w:t>You may zip everything as: [SURNAME]_scriptlens_submission.zip</w:t>
      </w:r>
    </w:p>
    <w:p>
      <w:r>
        <w:t>Submit to: [YOUR EMAIL / Drive link]</w:t>
      </w:r>
    </w:p>
    <w:p>
      <w:r>
        <w:t>Deadline: [DATE]</w:t>
      </w:r>
    </w:p>
    <w:p>
      <w:r>
        <w:t>Payment: [AMOUNT / terms]</w:t>
      </w:r>
    </w:p>
    <w:p>
      <w:pPr>
        <w:pStyle w:val="Heading1"/>
      </w:pPr>
      <w:r>
        <w:t>4. Scene numbering</w:t>
      </w:r>
    </w:p>
    <w:p>
      <w:r>
        <w:t>Scene 1 = the first INT. or EXT. heading in the file, top to bottom. Scene 2 = the second heading, and so on.</w:t>
      </w:r>
    </w:p>
    <w:p>
      <w:r>
        <w:t>Every error in your log must list an establishing scene (where the first fact is set up) and a contradicting scene (where the script breaks that fact).</w:t>
      </w:r>
    </w:p>
    <w:p>
      <w:pPr>
        <w:pStyle w:val="Heading1"/>
      </w:pPr>
      <w:r>
        <w:t>5. The 12 types of errors you can inject</w:t>
      </w:r>
    </w:p>
    <w:p>
      <w:r>
        <w:t>Use natural phrasing — dialogue, action, or description. Across all three scripts combined, use at least 8 different categories.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the mistake looks like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Character dead then alive</w:t>
            </w:r>
          </w:p>
        </w:tc>
        <w:tc>
          <w:tcPr>
            <w:tcW w:type="dxa" w:w="2880"/>
          </w:tcPr>
          <w:p>
            <w:r>
              <w:t>Clearly dead or killed; later active with no valid explanation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Timeline slip</w:t>
            </w:r>
          </w:p>
        </w:tc>
        <w:tc>
          <w:tcPr>
            <w:tcW w:type="dxa" w:w="2880"/>
          </w:tcPr>
          <w:p>
            <w:r>
              <w:t>Days, dates, or today/yesterday don't add up in linear order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Role / profession clash</w:t>
            </w:r>
          </w:p>
        </w:tc>
        <w:tc>
          <w:tcPr>
            <w:tcW w:type="dxa" w:w="2880"/>
          </w:tcPr>
          <w:p>
            <w:r>
              <w:t>Same person, two incompatible jobs (e.g. surgeon then lawyer)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Prop — wrong owner</w:t>
            </w:r>
          </w:p>
        </w:tc>
        <w:tc>
          <w:tcPr>
            <w:tcW w:type="dxa" w:w="2880"/>
          </w:tcPr>
          <w:p>
            <w:r>
              <w:t>Prop with Character A, then Character B — no handoff scene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Prop — destroyed but back</w:t>
            </w:r>
          </w:p>
        </w:tc>
        <w:tc>
          <w:tcPr>
            <w:tcW w:type="dxa" w:w="2880"/>
          </w:tcPr>
          <w:p>
            <w:r>
              <w:t>Burned, smashed, or destroyed — then used again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Prop — lost then back</w:t>
            </w:r>
          </w:p>
        </w:tc>
        <w:tc>
          <w:tcPr>
            <w:tcW w:type="dxa" w:w="2880"/>
          </w:tcPr>
          <w:p>
            <w:r>
              <w:t>Character loses it; same character has it again with no recovery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Injury — wrong body side</w:t>
            </w:r>
          </w:p>
        </w:tc>
        <w:tc>
          <w:tcPr>
            <w:tcW w:type="dxa" w:w="2880"/>
          </w:tcPr>
          <w:p>
            <w:r>
              <w:t>Left arm/leg wound, later same wound on opposite side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Injury — no recovery</w:t>
            </w:r>
          </w:p>
        </w:tc>
        <w:tc>
          <w:tcPr>
            <w:tcW w:type="dxa" w:w="2880"/>
          </w:tcPr>
          <w:p>
            <w:r>
              <w:t>Unconscious or seriously hurt, then fine with no hospital or time jump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Relationship — impossible</w:t>
            </w:r>
          </w:p>
        </w:tc>
        <w:tc>
          <w:tcPr>
            <w:tcW w:type="dxa" w:w="2880"/>
          </w:tcPr>
          <w:p>
            <w:r>
              <w:t>Same two people: incompatible relations (e.g. siblings + spouses)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Relationship — parent flip</w:t>
            </w:r>
          </w:p>
        </w:tc>
        <w:tc>
          <w:tcPr>
            <w:tcW w:type="dxa" w:w="2880"/>
          </w:tcPr>
          <w:p>
            <w:r>
              <w:t>A is B's parent, later B is A's parent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Location clash</w:t>
            </w:r>
          </w:p>
        </w:tc>
        <w:tc>
          <w:tcPr>
            <w:tcW w:type="dxa" w:w="2880"/>
          </w:tcPr>
          <w:p>
            <w:r>
              <w:t>Same place: opposite descriptions (abandoned vs busy)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World rule broken (optional)</w:t>
            </w:r>
          </w:p>
        </w:tc>
        <w:tc>
          <w:tcPr>
            <w:tcW w:type="dxa" w:w="2880"/>
          </w:tcPr>
          <w:p>
            <w:r>
              <w:t>Rule stated on page, later broken with no explanation</w:t>
            </w:r>
          </w:p>
        </w:tc>
      </w:tr>
    </w:tbl>
    <w:p/>
    <w:p>
      <w:r>
        <w:t>Spread your errors:</w:t>
      </w:r>
    </w:p>
    <w:p>
      <w:pPr>
        <w:pStyle w:val="ListBullet"/>
      </w:pPr>
      <w:r>
        <w:t>5-scene script — across different scenes, not all in Scene 5</w:t>
      </w:r>
    </w:p>
    <w:p>
      <w:pPr>
        <w:pStyle w:val="ListBullet"/>
      </w:pPr>
      <w:r>
        <w:t>10-scene script — opening, middle, and end</w:t>
      </w:r>
    </w:p>
    <w:p>
      <w:pPr>
        <w:pStyle w:val="ListBullet"/>
      </w:pPr>
      <w:r>
        <w:t>Feature script — roughly 2–4 errors per act</w:t>
      </w:r>
    </w:p>
    <w:p>
      <w:pPr>
        <w:pStyle w:val="Heading1"/>
      </w:pPr>
      <w:r>
        <w:t>6. Do NOT log as errors</w:t>
      </w:r>
    </w:p>
    <w:p>
      <w:pPr>
        <w:pStyle w:val="ListBullet"/>
      </w:pPr>
      <w:r>
        <w:t>Enemies becoming friends, breakups, divorce (valid story arcs)</w:t>
      </w:r>
    </w:p>
    <w:p>
      <w:pPr>
        <w:pStyle w:val="ListBullet"/>
      </w:pPr>
      <w:r>
        <w:t>Fake death explained on the page before the character returns</w:t>
      </w:r>
    </w:p>
    <w:p>
      <w:pPr>
        <w:pStyle w:val="ListBullet"/>
      </w:pPr>
      <w:r>
        <w:t>Flashbacks, dreams, or clearly marked time jumps</w:t>
      </w:r>
    </w:p>
    <w:p>
      <w:pPr>
        <w:pStyle w:val="ListBullet"/>
      </w:pPr>
      <w:r>
        <w:t>Prop handoffs shown on page (gives, hands, steals, finds)</w:t>
      </w:r>
    </w:p>
    <w:p>
      <w:pPr>
        <w:pStyle w:val="ListBullet"/>
      </w:pPr>
      <w:r>
        <w:t>Anything you did not deliberately plant</w:t>
      </w:r>
    </w:p>
    <w:p>
      <w:pPr>
        <w:pStyle w:val="Heading1"/>
      </w:pPr>
      <w:r>
        <w:t>7. How to fill in the answer sheet</w:t>
      </w:r>
    </w:p>
    <w:p>
      <w:r>
        <w:t>One log per script. Copy the attached ERROR_INJECTION_LOG_TEMPLATE.yaml.</w:t>
      </w:r>
    </w:p>
    <w:p>
      <w:r>
        <w:t>Header fields:</w:t>
      </w:r>
    </w:p>
    <w:p>
      <w:pPr>
        <w:pStyle w:val="ListBullet"/>
      </w:pPr>
      <w:r>
        <w:t>script_title</w:t>
      </w:r>
    </w:p>
    <w:p>
      <w:pPr>
        <w:pStyle w:val="ListBullet"/>
      </w:pPr>
      <w:r>
        <w:t>filename</w:t>
      </w:r>
    </w:p>
    <w:p>
      <w:pPr>
        <w:pStyle w:val="ListBullet"/>
      </w:pPr>
      <w:r>
        <w:t>writer_name</w:t>
      </w:r>
    </w:p>
    <w:p>
      <w:pPr>
        <w:pStyle w:val="ListBullet"/>
      </w:pPr>
      <w:r>
        <w:t>date</w:t>
      </w:r>
    </w:p>
    <w:p>
      <w:pPr>
        <w:pStyle w:val="ListBullet"/>
      </w:pPr>
      <w:r>
        <w:t>script_type ("5-scene", "10-scene", or "full-length")</w:t>
      </w:r>
    </w:p>
    <w:p>
      <w:pPr>
        <w:pStyle w:val="ListBullet"/>
      </w:pPr>
      <w:r>
        <w:t>total_scenes</w:t>
      </w:r>
    </w:p>
    <w:p>
      <w:pPr>
        <w:pStyle w:val="ListBullet"/>
      </w:pPr>
      <w:r>
        <w:t>base_script_provided_by_us: true (for all scripts we send you)</w:t>
      </w:r>
    </w:p>
    <w:p/>
    <w:p>
      <w:r>
        <w:t>Required for each planted error:</w:t>
      </w:r>
    </w:p>
    <w:p>
      <w:pPr>
        <w:pStyle w:val="ListBullet"/>
      </w:pPr>
      <w:r>
        <w:t>error_number</w:t>
      </w:r>
    </w:p>
    <w:p>
      <w:pPr>
        <w:pStyle w:val="ListBullet"/>
      </w:pPr>
      <w:r>
        <w:t>category (plain English from the table above)</w:t>
      </w:r>
    </w:p>
    <w:p>
      <w:pPr>
        <w:pStyle w:val="ListBullet"/>
      </w:pPr>
      <w:r>
        <w:t>establishing_scene and contradicting_scene (integers)</w:t>
      </w:r>
    </w:p>
    <w:p>
      <w:pPr>
        <w:pStyle w:val="ListBullet"/>
      </w:pPr>
      <w:r>
        <w:t>characters_involved and objects_involved (where relevant)</w:t>
      </w:r>
    </w:p>
    <w:p>
      <w:pPr>
        <w:pStyle w:val="ListBullet"/>
      </w:pPr>
      <w:r>
        <w:t>establishing_moment — quote or close paraphrase from the script</w:t>
      </w:r>
    </w:p>
    <w:p>
      <w:pPr>
        <w:pStyle w:val="ListBullet"/>
      </w:pPr>
      <w:r>
        <w:t>contradicting_moment — quote or close paraphrase from the script</w:t>
      </w:r>
    </w:p>
    <w:p>
      <w:pPr>
        <w:pStyle w:val="ListBullet"/>
      </w:pPr>
      <w:r>
        <w:t>how_a_reader_notices — one sentence</w:t>
      </w:r>
    </w:p>
    <w:p>
      <w:pPr>
        <w:pStyle w:val="ListBullet"/>
      </w:pPr>
      <w:r>
        <w:t>writer_intent: deliberate</w:t>
      </w:r>
    </w:p>
    <w:p/>
    <w:p>
      <w:r>
        <w:t>Example error entry:</w:t>
      </w:r>
    </w:p>
    <w:p>
      <w:pPr>
        <w:pStyle w:val="NoSpacing"/>
      </w:pPr>
      <w:r>
        <w:rPr>
          <w:rFonts w:ascii="Consolas" w:hAnsi="Consolas"/>
        </w:rPr>
        <w:t>Category: Timeline slip</w:t>
        <w:br/>
        <w:t>Establishing scene: 3 — ROSS: Today's Monday. We move at dawn.</w:t>
        <w:br/>
        <w:t>Contradicting scene: 7 — ROSS: Yesterday was Wednesday.</w:t>
        <w:br/>
        <w:t>How a reader notices: Monday and Wednesday cannot both be correct.</w:t>
      </w:r>
    </w:p>
    <w:p/>
    <w:p>
      <w:r>
        <w:t>Scene index (required): list every scene heading in order.</w:t>
      </w:r>
    </w:p>
    <w:p>
      <w:r>
        <w:t>Summary (required): total_planted_errors and categories_used.</w:t>
      </w:r>
    </w:p>
    <w:p>
      <w:pPr>
        <w:pStyle w:val="Heading1"/>
      </w:pPr>
      <w:r>
        <w:t>8. Checklist before you submit</w:t>
      </w:r>
    </w:p>
    <w:p>
      <w:pPr>
        <w:pStyle w:val="ListBullet"/>
      </w:pPr>
      <w:r>
        <w:rPr>
          <w:b/>
        </w:rPr>
        <w:t xml:space="preserve">☐ </w:t>
      </w:r>
      <w:r>
        <w:t>All 3 edited scripts returned</w:t>
      </w:r>
    </w:p>
    <w:p>
      <w:pPr>
        <w:pStyle w:val="ListBullet"/>
      </w:pPr>
      <w:r>
        <w:rPr>
          <w:b/>
        </w:rPr>
        <w:t xml:space="preserve">☐ </w:t>
      </w:r>
      <w:r>
        <w:t>All 3 answer sheets returned</w:t>
      </w:r>
    </w:p>
    <w:p>
      <w:pPr>
        <w:pStyle w:val="ListBullet"/>
      </w:pPr>
      <w:r>
        <w:rPr>
          <w:b/>
        </w:rPr>
        <w:t xml:space="preserve">☐ </w:t>
      </w:r>
      <w:r>
        <w:t>Every planted error documented</w:t>
      </w:r>
    </w:p>
    <w:p>
      <w:pPr>
        <w:pStyle w:val="ListBullet"/>
      </w:pPr>
      <w:r>
        <w:rPr>
          <w:b/>
        </w:rPr>
        <w:t xml:space="preserve">☐ </w:t>
      </w:r>
      <w:r>
        <w:t>Nothing accidental in the logs</w:t>
      </w:r>
    </w:p>
    <w:p>
      <w:pPr>
        <w:pStyle w:val="ListBullet"/>
      </w:pPr>
      <w:r>
        <w:rPr>
          <w:b/>
        </w:rPr>
        <w:t xml:space="preserve">☐ </w:t>
      </w:r>
      <w:r>
        <w:t>Scripts read like production drafts</w:t>
      </w:r>
    </w:p>
    <w:p>
      <w:pPr>
        <w:pStyle w:val="ListBullet"/>
      </w:pPr>
      <w:r>
        <w:rPr>
          <w:b/>
        </w:rPr>
        <w:t xml:space="preserve">☐ </w:t>
      </w:r>
      <w:r>
        <w:t>No labels in the script ("CONTINUITY ERROR HERE")</w:t>
      </w:r>
    </w:p>
    <w:p>
      <w:pPr>
        <w:pStyle w:val="ListBullet"/>
      </w:pPr>
      <w:r>
        <w:rPr>
          <w:b/>
        </w:rPr>
        <w:t xml:space="preserve">☐ </w:t>
      </w:r>
      <w:r>
        <w:t>Errors not explained away in the next scene</w:t>
      </w:r>
    </w:p>
    <w:p>
      <w:pPr>
        <w:pStyle w:val="ListBullet"/>
      </w:pPr>
      <w:r>
        <w:rPr>
          <w:b/>
        </w:rPr>
        <w:t xml:space="preserve">☐ </w:t>
      </w:r>
      <w:r>
        <w:t>File names follow the naming convention</w:t>
      </w:r>
    </w:p>
    <w:p>
      <w:pPr>
        <w:pStyle w:val="Heading1"/>
      </w:pPr>
      <w:r>
        <w:t>9. Rights &amp; confidentiality</w:t>
      </w:r>
    </w:p>
    <w:p>
      <w:r>
        <w:t>Your work will be used only for internal testing and improving ScriptLens. Scripts will not be published, produced, or shared publicly without separate permission. [Add NDA / agreement reference if applicable.]</w:t>
      </w:r>
    </w:p>
    <w:p>
      <w:pPr>
        <w:pStyle w:val="Heading1"/>
      </w:pPr>
      <w:r>
        <w:t>10. Contact</w:t>
      </w:r>
    </w:p>
    <w:p>
      <w:r>
        <w:t>Name: [Your full name]</w:t>
      </w:r>
    </w:p>
    <w:p>
      <w:r>
        <w:t>Project: ScriptLens</w:t>
      </w:r>
    </w:p>
    <w:p>
      <w:r>
        <w:t>Email: [Your email]</w:t>
      </w:r>
    </w:p>
    <w:p>
      <w:r>
        <w:t>Phone: [Optional]</w:t>
      </w:r>
    </w:p>
    <w:p>
      <w:pPr>
        <w:pStyle w:val="Heading1"/>
      </w:pPr>
      <w:r>
        <w:t>Attachments in this packet</w:t>
      </w:r>
    </w:p>
    <w:p>
      <w:pPr>
        <w:pStyle w:val="ListBullet"/>
      </w:pPr>
      <w:r>
        <w:t>ScriptLens_Writer_Instructions.docx (this document)</w:t>
      </w:r>
    </w:p>
    <w:p>
      <w:pPr>
        <w:pStyle w:val="ListBullet"/>
      </w:pPr>
      <w:r>
        <w:t>starter_5scene.fountain</w:t>
      </w:r>
    </w:p>
    <w:p>
      <w:pPr>
        <w:pStyle w:val="ListBullet"/>
      </w:pPr>
      <w:r>
        <w:t>starter_10scene.fountain</w:t>
      </w:r>
    </w:p>
    <w:p>
      <w:pPr>
        <w:pStyle w:val="ListBullet"/>
      </w:pPr>
      <w:r>
        <w:t>[Your pre-produced feature script].fountain or .pdf</w:t>
      </w:r>
    </w:p>
    <w:p>
      <w:pPr>
        <w:pStyle w:val="ListBullet"/>
      </w:pPr>
      <w:r>
        <w:t>SCREENWRITER_ERROR_CHEAT_SHEET.pdf</w:t>
      </w:r>
    </w:p>
    <w:p>
      <w:pPr>
        <w:pStyle w:val="ListBullet"/>
      </w:pPr>
      <w:r>
        <w:t>ERROR_INJECTION_LOG_TEMPLATE.yaml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
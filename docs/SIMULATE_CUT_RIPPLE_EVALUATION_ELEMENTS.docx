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24D"/>
          <w:sz w:val="36"/>
        </w:rPr>
        <w:t>If I Cut This Scene, What Breaks?</w:t>
      </w:r>
    </w:p>
    <w:p>
      <w:pPr>
        <w:jc w:val="center"/>
      </w:pPr>
      <w:r>
        <w:rPr>
          <w:i/>
          <w:color w:val="445566"/>
          <w:sz w:val="22"/>
        </w:rPr>
        <w:t>A plain-English guide to what ScriptLens checks — for reconsidering the rules</w:t>
      </w:r>
    </w:p>
    <w:p>
      <w:pPr>
        <w:pStyle w:val="Heading1"/>
      </w:pPr>
      <w:r>
        <w:t>What this feature is for</w:t>
      </w:r>
    </w:p>
    <w:p>
      <w:r>
        <w:t>Writers cut scenes all the time. The hard part is knowing whether a later scene still makes sense after the cut.</w:t>
      </w:r>
    </w:p>
    <w:p>
      <w:r>
        <w:t>ScriptLens answers one question:</w:t>
      </w:r>
    </w:p>
    <w:p>
      <w:r>
        <w:t>“If I remove this scene, do any later scenes lose something they were counting on?”</w:t>
      </w:r>
    </w:p>
    <w:p>
      <w:r>
        <w:t>It is only a preview. The script itself is not changed.</w:t>
      </w:r>
    </w:p>
    <w:p>
      <w:pPr>
        <w:pStyle w:val="Heading1"/>
      </w:pPr>
      <w:r>
        <w:t>One complete example</w:t>
      </w:r>
    </w:p>
    <w:p>
      <w:r>
        <w:t>Here is a tiny three-scene story. Walk through it the way ScriptLens does.</w:t>
      </w:r>
    </w:p>
    <w:p>
      <w:pPr>
        <w:pStyle w:val="Heading2"/>
      </w:pPr>
      <w:r>
        <w:t>The script</w:t>
      </w:r>
    </w:p>
    <w:p>
      <w:r>
        <w:t>Scene 1 — The kitchen</w:t>
      </w:r>
    </w:p>
    <w:p>
      <w:r>
        <w:t>A REVOLVER sits on the table. Marcus looks at it, then leaves.</w:t>
      </w:r>
    </w:p>
    <w:p>
      <w:r>
        <w:t>Scene 2 — The hallway</w:t>
      </w:r>
    </w:p>
    <w:p>
      <w:r>
        <w:t>Marcus picks up the revolver and tucks it into his coat.</w:t>
      </w:r>
    </w:p>
    <w:p>
      <w:r>
        <w:t>Scene 3 — The alley</w:t>
      </w:r>
    </w:p>
    <w:p>
      <w:r>
        <w:t>Marcus aims the revolver at the man who betrayed him.</w:t>
      </w:r>
    </w:p>
    <w:p>
      <w:pPr>
        <w:pStyle w:val="Heading2"/>
      </w:pPr>
      <w:r>
        <w:t>Step 1 — Read each scene and notice what matters</w:t>
      </w:r>
    </w:p>
    <w:p>
      <w:r>
        <w:t>ScriptLens reads the script scene by scene and notes the story pieces that can matter later:</w:t>
      </w:r>
    </w:p>
    <w:p>
      <w:pPr>
        <w:pStyle w:val="ListBullet"/>
      </w:pPr>
      <w:r>
        <w:t>People (Marcus)</w:t>
      </w:r>
    </w:p>
    <w:p>
      <w:pPr>
        <w:pStyle w:val="ListBullet"/>
      </w:pPr>
      <w:r>
        <w:t>Things (the revolver)</w:t>
      </w:r>
    </w:p>
    <w:p>
      <w:pPr>
        <w:pStyle w:val="ListBullet"/>
      </w:pPr>
      <w:r>
        <w:t>Places (kitchen, hallway, alley)</w:t>
      </w:r>
    </w:p>
    <w:p>
      <w:pPr>
        <w:pStyle w:val="ListBullet"/>
      </w:pPr>
      <w:r>
        <w:t>Story facts, when clear (who owns something, who is hurt, what happened earlier)</w:t>
      </w:r>
    </w:p>
    <w:p>
      <w:pPr>
        <w:pStyle w:val="ListBullet"/>
      </w:pPr>
      <w:r>
        <w:t>Lines of dialogue that clearly point backward (“after what you did…”, “since that night…”)</w:t>
      </w:r>
    </w:p>
    <w:p>
      <w:r>
        <w:t>In our example, the important pieces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ScriptLens notices</w:t>
            </w:r>
          </w:p>
        </w:tc>
      </w:tr>
      <w:tr>
        <w:tc>
          <w:tcPr>
            <w:tcW w:type="dxa" w:w="4320"/>
          </w:tcPr>
          <w:p>
            <w:r>
              <w:t>1 — Kitchen</w:t>
            </w:r>
          </w:p>
        </w:tc>
        <w:tc>
          <w:tcPr>
            <w:tcW w:type="dxa" w:w="4320"/>
          </w:tcPr>
          <w:p>
            <w:r>
              <w:t>Marcus appears; the revolver is introduced</w:t>
            </w:r>
          </w:p>
        </w:tc>
      </w:tr>
      <w:tr>
        <w:tc>
          <w:tcPr>
            <w:tcW w:type="dxa" w:w="4320"/>
          </w:tcPr>
          <w:p>
            <w:r>
              <w:t>2 — Hallway</w:t>
            </w:r>
          </w:p>
        </w:tc>
        <w:tc>
          <w:tcPr>
            <w:tcW w:type="dxa" w:w="4320"/>
          </w:tcPr>
          <w:p>
            <w:r>
              <w:t>Marcus appears again; he takes the revolver</w:t>
            </w:r>
          </w:p>
        </w:tc>
      </w:tr>
      <w:tr>
        <w:tc>
          <w:tcPr>
            <w:tcW w:type="dxa" w:w="4320"/>
          </w:tcPr>
          <w:p>
            <w:r>
              <w:t>3 — Alley</w:t>
            </w:r>
          </w:p>
        </w:tc>
        <w:tc>
          <w:tcPr>
            <w:tcW w:type="dxa" w:w="4320"/>
          </w:tcPr>
          <w:p>
            <w:r>
              <w:t>Marcus appears again; he uses the revolver</w:t>
            </w:r>
          </w:p>
        </w:tc>
      </w:tr>
    </w:tbl>
    <w:p/>
    <w:p>
      <w:pPr>
        <w:pStyle w:val="Heading2"/>
      </w:pPr>
      <w:r>
        <w:t>Step 2 — Connect earlier setups to later payoffs</w:t>
      </w:r>
    </w:p>
    <w:p>
      <w:r>
        <w:t>Whenever something from an earlier scene shows up again later, ScriptLens draws a story link between those scenes.</w:t>
      </w:r>
    </w:p>
    <w:p>
      <w:r>
        <w:t>In this example:</w:t>
      </w:r>
    </w:p>
    <w:p>
      <w:pPr>
        <w:pStyle w:val="ListBullet"/>
      </w:pPr>
      <w:r>
        <w:t>Scene 1 sets up the revolver → Scene 2 uses it → Scene 3 uses it again</w:t>
      </w:r>
    </w:p>
    <w:p>
      <w:pPr>
        <w:pStyle w:val="ListBullet"/>
      </w:pPr>
      <w:r>
        <w:t>Marcus appears in all three scenes, so those scenes are linked through him as well</w:t>
      </w:r>
    </w:p>
    <w:p>
      <w:r>
        <w:t>Think of it like tracking a prop through a film: if the gun is planted in Scene 1, carried in Scene 2, and fired in Scene 3, those moments are tied together.</w:t>
      </w:r>
    </w:p>
    <w:p>
      <w:pPr>
        <w:pStyle w:val="Heading2"/>
      </w:pPr>
      <w:r>
        <w:t>Step 3 — Ask: if we cut this scene, who still has a setup?</w:t>
      </w:r>
    </w:p>
    <w:p>
      <w:r>
        <w:t>Now the writer tries cutting Scene 2 (the hallway).</w:t>
      </w:r>
    </w:p>
    <w:p>
      <w:r>
        <w:t>ScriptLens asks two questions:</w:t>
      </w:r>
    </w:p>
    <w:p>
      <w:pPr>
        <w:pStyle w:val="ListBullet"/>
      </w:pPr>
      <w:r>
        <w:t>Which later scenes were relying on Scene 2?</w:t>
      </w:r>
    </w:p>
    <w:p>
      <w:pPr>
        <w:pStyle w:val="ListBullet"/>
      </w:pPr>
      <w:r>
        <w:t>Do those later scenes still get what they need from an earlier scene that stays in the script?</w:t>
      </w:r>
    </w:p>
    <w:p>
      <w:r>
        <w:t>What happens here:</w:t>
      </w:r>
    </w:p>
    <w:p>
      <w:pPr>
        <w:pStyle w:val="ListBullet"/>
      </w:pPr>
      <w:r>
        <w:t>Scene 3 used to get the revolver through Scene 2.</w:t>
      </w:r>
    </w:p>
    <w:p>
      <w:pPr>
        <w:pStyle w:val="ListBullet"/>
      </w:pPr>
      <w:r>
        <w:t>But Scene 1 already introduced the revolver. So Scene 3 still has an earlier setup even if Scene 2 is gone.</w:t>
      </w:r>
    </w:p>
    <w:p>
      <w:r>
        <w:t>Because of that, ScriptLens currently says cutting Scene 2 is safe for the story chain: the alley still has a source for the gun from the kitchen.</w:t>
      </w:r>
    </w:p>
    <w:p>
      <w:r>
        <w:t>(Whether the writer still wants the hallway beat for drama is a separate creative choice. ScriptLens is only checking whether the later scene loses its setup.)</w:t>
      </w:r>
    </w:p>
    <w:p>
      <w:pPr>
        <w:pStyle w:val="Heading2"/>
      </w:pPr>
      <w:r>
        <w:t>Step 4 — Try a cut that really breaks something</w:t>
      </w:r>
    </w:p>
    <w:p>
      <w:r>
        <w:t>Now cut Scene 1 (the kitchen) instead.</w:t>
      </w:r>
    </w:p>
    <w:p>
      <w:r>
        <w:t>What happens:</w:t>
      </w:r>
    </w:p>
    <w:p>
      <w:pPr>
        <w:pStyle w:val="ListBullet"/>
      </w:pPr>
      <w:r>
        <w:t>The revolver first appears in Scene 1.</w:t>
      </w:r>
    </w:p>
    <w:p>
      <w:pPr>
        <w:pStyle w:val="ListBullet"/>
      </w:pPr>
      <w:r>
        <w:t>Scene 2 and Scene 3 both depend on that introduction.</w:t>
      </w:r>
    </w:p>
    <w:p>
      <w:pPr>
        <w:pStyle w:val="ListBullet"/>
      </w:pPr>
      <w:r>
        <w:t>There is no earlier scene that can replace Scene 1.</w:t>
      </w:r>
    </w:p>
    <w:p>
      <w:r>
        <w:t>So ScriptLens warns the writer: cutting Scene 1 would affect later scenes — the hallway grab and the alley standoff would lose their setup.</w:t>
      </w:r>
    </w:p>
    <w:p>
      <w:r>
        <w:t>That is the full loop:</w:t>
      </w:r>
    </w:p>
    <w:p>
      <w:pPr>
        <w:pStyle w:val="ListBullet"/>
      </w:pPr>
      <w:r>
        <w:t>Notice what each scene introduces</w:t>
      </w:r>
    </w:p>
    <w:p>
      <w:pPr>
        <w:pStyle w:val="ListBullet"/>
      </w:pPr>
      <w:r>
        <w:t>Notice what later scenes reuse</w:t>
      </w:r>
    </w:p>
    <w:p>
      <w:pPr>
        <w:pStyle w:val="ListBullet"/>
      </w:pPr>
      <w:r>
        <w:t>When a scene is cut, see who loses a setup</w:t>
      </w:r>
    </w:p>
    <w:p>
      <w:pPr>
        <w:pStyle w:val="ListBullet"/>
      </w:pPr>
      <w:r>
        <w:t>If another earlier scene still provides the same setup, do not sound a false alarm</w:t>
      </w:r>
    </w:p>
    <w:p>
      <w:pPr>
        <w:pStyle w:val="Heading1"/>
      </w:pPr>
      <w:r>
        <w:t>What we look at in every script</w:t>
      </w:r>
    </w:p>
    <w:p>
      <w:r>
        <w:t>These are the story ingredients ScriptLens uses when judging a cut.</w:t>
      </w:r>
    </w:p>
    <w:p>
      <w:pPr>
        <w:pStyle w:val="Heading2"/>
      </w:pPr>
      <w:r>
        <w:t>1. People</w:t>
      </w:r>
    </w:p>
    <w:p>
      <w:r>
        <w:t>If a character appears in an early scene and returns later, those scenes are linked. Right now this is treated as a strong signal — sometimes too strong, because a character can simply be present without that middle scene being necessary.</w:t>
      </w:r>
    </w:p>
    <w:p>
      <w:pPr>
        <w:pStyle w:val="Heading2"/>
      </w:pPr>
      <w:r>
        <w:t>2. Things (props and objects)</w:t>
      </w:r>
    </w:p>
    <w:p>
      <w:r>
        <w:t>If a letter, gun, map, pouch, or similar object is introduced and then used again later, those scenes are linked. This is the classic plant-and-payoff case writers care about most.</w:t>
      </w:r>
    </w:p>
    <w:p>
      <w:r>
        <w:t>Limitation today: the names have to match closely. “Wax-sealed envelope” and “leather pouch” are not treated as the same object, even if the writer meant them to be.</w:t>
      </w:r>
    </w:p>
    <w:p>
      <w:pPr>
        <w:pStyle w:val="Heading2"/>
      </w:pPr>
      <w:r>
        <w:t>3. Places</w:t>
      </w:r>
    </w:p>
    <w:p>
      <w:r>
        <w:t>If the story returns to the same place, those scenes are linked. This is a weaker signal. Stories often revisit a location without one scene depending on another.</w:t>
      </w:r>
    </w:p>
    <w:p>
      <w:pPr>
        <w:pStyle w:val="Heading2"/>
      </w:pPr>
      <w:r>
        <w:t>4. Story facts</w:t>
      </w:r>
    </w:p>
    <w:p>
      <w:r>
        <w:t>When a scene clearly establishes something the story may need later — a character is injured, someone owns an object, a date is stated, a relationship is named — later scenes that lean on that same person or thing can be treated as depending on it.</w:t>
      </w:r>
    </w:p>
    <w:p>
      <w:pPr>
        <w:pStyle w:val="Heading2"/>
      </w:pPr>
      <w:r>
        <w:t>5. Dialogue that looks backward</w:t>
      </w:r>
    </w:p>
    <w:p>
      <w:r>
        <w:t>If a character says something like “after what you did” or “since that night,” ScriptLens treats that as a callback to a recent earlier scene involving that speaker.</w:t>
      </w:r>
    </w:p>
    <w:p>
      <w:pPr>
        <w:pStyle w:val="Heading1"/>
      </w:pPr>
      <w:r>
        <w:t>How serious the warning 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Warning 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 in plain English</w:t>
            </w:r>
          </w:p>
        </w:tc>
      </w:tr>
      <w:tr>
        <w:tc>
          <w:tcPr>
            <w:tcW w:type="dxa" w:w="4320"/>
          </w:tcPr>
          <w:p>
            <w:r>
              <w:t>None / safe</w:t>
            </w:r>
          </w:p>
        </w:tc>
        <w:tc>
          <w:tcPr>
            <w:tcW w:type="dxa" w:w="4320"/>
          </w:tcPr>
          <w:p>
            <w:r>
              <w:t>No later scene uniquely depends on the cut scene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One later scene would be affected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A couple of later scenes would be affected, or the effect runs through another scene first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Three or more later scenes would be affected</w:t>
            </w:r>
          </w:p>
        </w:tc>
      </w:tr>
    </w:tbl>
    <w:p/>
    <w:p>
      <w:pPr>
        <w:pStyle w:val="Heading1"/>
      </w:pPr>
      <w:r>
        <w:t>What we do not judge when you cut a scene</w:t>
      </w:r>
    </w:p>
    <w:p>
      <w:pPr>
        <w:pStyle w:val="ListBullet"/>
      </w:pPr>
      <w:r>
        <w:t>Whether the scene is emotionally powerful</w:t>
      </w:r>
    </w:p>
    <w:p>
      <w:pPr>
        <w:pStyle w:val="ListBullet"/>
      </w:pPr>
      <w:r>
        <w:t>Whether the pacing feels better without it</w:t>
      </w:r>
    </w:p>
    <w:p>
      <w:pPr>
        <w:pStyle w:val="ListBullet"/>
      </w:pPr>
      <w:r>
        <w:t>Theme, tone, or act structure</w:t>
      </w:r>
    </w:p>
    <w:p>
      <w:pPr>
        <w:pStyle w:val="ListBullet"/>
      </w:pPr>
      <w:r>
        <w:t>Whether the audience “needed” the backstory for feeling</w:t>
      </w:r>
    </w:p>
    <w:p>
      <w:pPr>
        <w:pStyle w:val="ListBullet"/>
      </w:pPr>
      <w:r>
        <w:t>Budget, cast days, or location moves</w:t>
      </w:r>
    </w:p>
    <w:p>
      <w:pPr>
        <w:pStyle w:val="ListBullet"/>
      </w:pPr>
      <w:r>
        <w:t>Separate continuity mistakes (for example, two different years for the same event) — that is a different check</w:t>
      </w:r>
    </w:p>
    <w:p>
      <w:r>
        <w:t>In short: this feature checks story setup and payoff, not whether the scene is artistically worth keeping.</w:t>
      </w:r>
    </w:p>
    <w:p>
      <w:pPr>
        <w:pStyle w:val="Heading1"/>
      </w:pPr>
      <w:r>
        <w:t>Where the current rules can feel wrong</w:t>
      </w:r>
    </w:p>
    <w:p>
      <w:r>
        <w:t>These are the main places to reconsider:</w:t>
      </w:r>
    </w:p>
    <w:p>
      <w:pPr>
        <w:pStyle w:val="ListBullet"/>
      </w:pPr>
      <w:r>
        <w:rPr>
          <w:b/>
        </w:rPr>
        <w:t xml:space="preserve">People links can be too loud. </w:t>
      </w:r>
      <w:r>
        <w:t>A middle scene may only add optional backstory, but because the same character appears again later, it can look more connected than it really is.</w:t>
      </w:r>
    </w:p>
    <w:p>
      <w:pPr>
        <w:pStyle w:val="ListBullet"/>
      </w:pPr>
      <w:r>
        <w:rPr>
          <w:b/>
        </w:rPr>
        <w:t xml:space="preserve">Alternate setup can hide real loss. </w:t>
      </w:r>
      <w:r>
        <w:t>If an earlier scene already introduced the same person or object, cutting the middle scene may be called “safe” even when that middle scene carried a unique detail the writer cares about (a date, a letter, a reveal).</w:t>
      </w:r>
    </w:p>
    <w:p>
      <w:pPr>
        <w:pStyle w:val="ListBullet"/>
      </w:pPr>
      <w:r>
        <w:rPr>
          <w:b/>
        </w:rPr>
        <w:t xml:space="preserve">Same object, different wording. </w:t>
      </w:r>
      <w:r>
        <w:t>If the writer renames an object, the link may be missed.</w:t>
      </w:r>
    </w:p>
    <w:p>
      <w:pPr>
        <w:pStyle w:val="ListBullet"/>
      </w:pPr>
      <w:r>
        <w:rPr>
          <w:b/>
        </w:rPr>
        <w:t xml:space="preserve">Places are weak signals. </w:t>
      </w:r>
      <w:r>
        <w:t>Coming back to the same place does not always mean one scene depends on another.</w:t>
      </w:r>
    </w:p>
    <w:p>
      <w:pPr>
        <w:pStyle w:val="Heading1"/>
      </w:pPr>
      <w:r>
        <w:t>Questions to decide next</w:t>
      </w:r>
    </w:p>
    <w:p>
      <w:pPr>
        <w:pStyle w:val="ListBullet"/>
      </w:pPr>
      <w:r>
        <w:t>Should simply seeing the same character again ever count as “this later scene breaks if I cut the earlier one”?</w:t>
      </w:r>
    </w:p>
    <w:p>
      <w:pPr>
        <w:pStyle w:val="ListBullet"/>
      </w:pPr>
      <w:r>
        <w:t>Should we mainly warn on objects and clear story facts (the true plant-and-payoff cases), and treat character presence as softer context?</w:t>
      </w:r>
    </w:p>
    <w:p>
      <w:pPr>
        <w:pStyle w:val="ListBullet"/>
      </w:pPr>
      <w:r>
        <w:t>Should we separate two kinds of answers for the writer: “hard break” versus “you would lose optional flavor/backstory”?</w:t>
      </w:r>
    </w:p>
    <w:p>
      <w:pPr>
        <w:pStyle w:val="ListBullet"/>
      </w:pPr>
      <w:r>
        <w:t>If a middle scene carries a unique detail (a year, a document, a secret), should that still raise a warning even when the character already appeared earlier?</w:t>
      </w:r>
    </w:p>
    <w:p>
      <w:pPr>
        <w:pStyle w:val="ListBullet"/>
      </w:pPr>
      <w:r>
        <w:t>Should the seriousness of the warning be based on how important the missing piece is, not only on how many later scenes are touched?</w:t>
      </w:r>
    </w:p>
    <w:p>
      <w:pPr>
        <w:pStyle w:val="Heading1"/>
      </w:pPr>
      <w:r>
        <w:t>One-sentence summary</w:t>
      </w:r>
    </w:p>
    <w:p>
      <w:r>
        <w:t>ScriptLens reads what each scene introduces, watches what later scenes reuse, and when you cut a scene it warns you only if a later scene would lose a setup that no remaining earlier scene still provides.</w:t>
      </w:r>
    </w:p>
    <w:p/>
    <w:p>
      <w:r>
        <w:t>Use this document to decide which of those checks should stay, narrow, or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
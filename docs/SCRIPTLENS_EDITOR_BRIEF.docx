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24D"/>
          <w:sz w:val="32"/>
        </w:rPr>
        <w:t>ScriptLens — What the Tool Actually Does</w:t>
      </w:r>
    </w:p>
    <w:p>
      <w:pPr>
        <w:jc w:val="center"/>
      </w:pPr>
      <w:r>
        <w:rPr>
          <w:i/>
          <w:sz w:val="20"/>
        </w:rPr>
        <w:t>Brief for professional script editors · accurate working description</w:t>
      </w:r>
    </w:p>
    <w:p>
      <w:pPr>
        <w:pStyle w:val="Heading1"/>
      </w:pPr>
      <w:r>
        <w:t>Purpose</w:t>
      </w:r>
    </w:p>
    <w:p>
      <w:r>
        <w:t>ScriptLens is a structural continuity tool. It tracks whether later scenes still have the setups they rely on, and which scenes sit loosely in the story. It does not judge writing quality, theme, pacing, or emotional craft.</w:t>
      </w:r>
    </w:p>
    <w:p>
      <w:pPr>
        <w:pStyle w:val="Heading1"/>
      </w:pPr>
      <w:r>
        <w:t>What it reads in each scene</w:t>
      </w:r>
    </w:p>
    <w:p>
      <w:r>
        <w:t>From Fountain or cleaned PDF text, it notes:</w:t>
      </w:r>
    </w:p>
    <w:p>
      <w:pPr>
        <w:pStyle w:val="ListBullet"/>
      </w:pPr>
      <w:r>
        <w:t>Characters (speakers and named people in action)</w:t>
      </w:r>
    </w:p>
    <w:p>
      <w:pPr>
        <w:pStyle w:val="ListBullet"/>
      </w:pPr>
      <w:r>
        <w:t>Props / objects (especially named or handled items)</w:t>
      </w:r>
    </w:p>
    <w:p>
      <w:pPr>
        <w:pStyle w:val="ListBullet"/>
      </w:pPr>
      <w:r>
        <w:t>Locations (from scene headings)</w:t>
      </w:r>
    </w:p>
    <w:p>
      <w:pPr>
        <w:pStyle w:val="ListBullet"/>
      </w:pPr>
      <w:r>
        <w:t>Clear story facts when stated (ownership, injury/status, relationships, dates)</w:t>
      </w:r>
    </w:p>
    <w:p>
      <w:pPr>
        <w:pStyle w:val="ListBullet"/>
      </w:pPr>
      <w:r>
        <w:t>Dialogue that explicitly looks backward (e.g. “after what you did,” “since that night”)</w:t>
      </w:r>
    </w:p>
    <w:p>
      <w:pPr>
        <w:pStyle w:val="Heading1"/>
      </w:pPr>
      <w:r>
        <w:t>1. Orphan scenes</w:t>
      </w:r>
    </w:p>
    <w:p>
      <w:r>
        <w:t>An orphan is a scene that does not meaningfully join the main story thread.</w:t>
      </w:r>
    </w:p>
    <w:p>
      <w:r>
        <w:t>How it decides:</w:t>
      </w:r>
    </w:p>
    <w:p>
      <w:pPr>
        <w:pStyle w:val="ListBullet"/>
      </w:pPr>
      <w:r>
        <w:t>It measures ties between scenes using shared characters, shared locations, shared props/wardrobe, and overall topic similarity.</w:t>
      </w:r>
    </w:p>
    <w:p>
      <w:pPr>
        <w:pStyle w:val="ListBullet"/>
      </w:pPr>
      <w:r>
        <w:t>A scene with almost no useful tie into or out of the main thread is flagged as a hard orphan.</w:t>
      </w:r>
    </w:p>
    <w:p>
      <w:pPr>
        <w:pStyle w:val="ListBullet"/>
      </w:pPr>
      <w:r>
        <w:t>A small group of scenes linked to each other but not to the main thread may be flagged as a loose chain.</w:t>
      </w:r>
    </w:p>
    <w:p>
      <w:pPr>
        <w:pStyle w:val="ListBullet"/>
      </w:pPr>
      <w:r>
        <w:t>Opening prologue scenes and montage blocks are usually exempt.</w:t>
      </w:r>
    </w:p>
    <w:p>
      <w:pPr>
        <w:pStyle w:val="ListBullet"/>
      </w:pPr>
      <w:r>
        <w:t>If a scene has no earlier tie but clearly feeds later scenes, it is not treated as a hard orphan.</w:t>
      </w:r>
    </w:p>
    <w:p>
      <w:pPr>
        <w:pStyle w:val="Heading1"/>
      </w:pPr>
      <w:r>
        <w:t>2. Simulate cut</w:t>
      </w:r>
    </w:p>
    <w:p>
      <w:r>
        <w:t>Preview only. The script is not changed. The question answered: if this scene is removed, which later scenes lose a setup they currently rely on?</w:t>
      </w:r>
    </w:p>
    <w:p>
      <w:r>
        <w:t>Working mechanism:</w:t>
      </w:r>
    </w:p>
    <w:p>
      <w:pPr>
        <w:pStyle w:val="ListBullet"/>
      </w:pPr>
      <w:r>
        <w:t>Earlier scenes are linked to later scenes when people, props, places, story facts, or backward dialogue are reused.</w:t>
      </w:r>
    </w:p>
    <w:p>
      <w:pPr>
        <w:pStyle w:val="ListBullet"/>
      </w:pPr>
      <w:r>
        <w:t>When a scene is cut, ScriptLens finds later scenes that depend on it through those links.</w:t>
      </w:r>
    </w:p>
    <w:p>
      <w:pPr>
        <w:pStyle w:val="ListBullet"/>
      </w:pPr>
      <w:r>
        <w:t>If a later scene can still reach the same setup from an earlier scene that remains, that later scene is not warned. Example: cutting a middle “carrier” scene may be safe if Scene 1 already introduced the same prop or character.</w:t>
      </w:r>
    </w:p>
    <w:p>
      <w:pPr>
        <w:pStyle w:val="ListBullet"/>
      </w:pPr>
      <w:r>
        <w:t>Warnings are ranked none / low / medium / high by how many later scenes remain uniquely dependent on the cut.</w:t>
      </w:r>
    </w:p>
    <w:p>
      <w:pPr>
        <w:pStyle w:val="Heading1"/>
      </w:pPr>
      <w:r>
        <w:t>3. Simulate edit</w:t>
      </w:r>
    </w:p>
    <w:p>
      <w:r>
        <w:t>Preview only. The question answered: if this scene is rewritten, which story links appear, disappear, or change?</w:t>
      </w:r>
    </w:p>
    <w:p>
      <w:r>
        <w:t>Working mechanism:</w:t>
      </w:r>
    </w:p>
    <w:p>
      <w:pPr>
        <w:pStyle w:val="ListBullet"/>
      </w:pPr>
      <w:r>
        <w:t>The rewritten scene replaces the original in a temporary copy.</w:t>
      </w:r>
    </w:p>
    <w:p>
      <w:pPr>
        <w:pStyle w:val="ListBullet"/>
      </w:pPr>
      <w:r>
        <w:t>The whole script is re-read and the links are rebuilt.</w:t>
      </w:r>
    </w:p>
    <w:p>
      <w:pPr>
        <w:pStyle w:val="ListBullet"/>
      </w:pPr>
      <w:r>
        <w:t>ScriptLens reports: links removed, links added, links changed, later scenes that lose a setup from the edited scene, and whether the orphan count rises or falls.</w:t>
      </w:r>
    </w:p>
    <w:p>
      <w:pPr>
        <w:pStyle w:val="Heading1"/>
      </w:pPr>
      <w:r>
        <w:t>4. Draft actions (optional)</w:t>
      </w:r>
    </w:p>
    <w:p>
      <w:r>
        <w:t>Separately from preview, a writer can apply a delete or edit to a working draft, undo, and export Fountain. The original upload remains unchanged until export.</w:t>
      </w:r>
    </w:p>
    <w:p>
      <w:pPr>
        <w:pStyle w:val="Heading1"/>
      </w:pPr>
      <w:r>
        <w:t>What it does not do</w:t>
      </w:r>
    </w:p>
    <w:tbl>
      <w:tblPr>
        <w:tblStyle w:val="TableGrid"/>
        <w:tblW w:type="auto" w:w="0"/>
        <w:tblLook w:firstColumn="1" w:firstRow="1" w:lastColumn="0" w:lastRow="0" w:noHBand="0" w:noVBand="1" w:val="04A0"/>
      </w:tblPr>
      <w:tblGrid>
        <w:gridCol w:w="4320"/>
        <w:gridCol w:w="4320"/>
      </w:tblGrid>
      <w:tr>
        <w:tc>
          <w:tcPr>
            <w:tcW w:type="dxa" w:w="4320"/>
          </w:tcPr>
          <w:p>
            <w:r>
              <w:rPr>
                <w:b/>
              </w:rPr>
              <w:t>Not evaluated</w:t>
            </w:r>
          </w:p>
        </w:tc>
        <w:tc>
          <w:tcPr>
            <w:tcW w:type="dxa" w:w="4320"/>
          </w:tcPr>
          <w:p>
            <w:r>
              <w:rPr>
                <w:b/>
              </w:rPr>
              <w:t>Examples of alerts we do not produce</w:t>
            </w:r>
          </w:p>
        </w:tc>
      </w:tr>
      <w:tr>
        <w:tc>
          <w:tcPr>
            <w:tcW w:type="dxa" w:w="4320"/>
          </w:tcPr>
          <w:p>
            <w:r>
              <w:t>Page / act pacing</w:t>
            </w:r>
          </w:p>
        </w:tc>
        <w:tc>
          <w:tcPr>
            <w:tcW w:type="dxa" w:w="4320"/>
          </w:tcPr>
          <w:p>
            <w:r>
              <w:t>“Act 2 is 12% shorter than standard pacing.”</w:t>
            </w:r>
          </w:p>
        </w:tc>
      </w:tr>
      <w:tr>
        <w:tc>
          <w:tcPr>
            <w:tcW w:type="dxa" w:w="4320"/>
          </w:tcPr>
          <w:p>
            <w:r>
              <w:t>Emotional arcs</w:t>
            </w:r>
          </w:p>
        </w:tc>
        <w:tc>
          <w:tcPr>
            <w:tcW w:type="dxa" w:w="4320"/>
          </w:tcPr>
          <w:p>
            <w:r>
              <w:t>“Character shifts from Joy to Rage with no bridge scene.”</w:t>
            </w:r>
          </w:p>
        </w:tc>
      </w:tr>
      <w:tr>
        <w:tc>
          <w:tcPr>
            <w:tcW w:type="dxa" w:w="4320"/>
          </w:tcPr>
          <w:p>
            <w:r>
              <w:t>A / B / C plot tracking</w:t>
            </w:r>
          </w:p>
        </w:tc>
        <w:tc>
          <w:tcPr>
            <w:tcW w:type="dxa" w:w="4320"/>
          </w:tcPr>
          <w:p>
            <w:r>
              <w:t>“Romance subplot has no progression for 35 pages.”</w:t>
            </w:r>
          </w:p>
        </w:tc>
      </w:tr>
      <w:tr>
        <w:tc>
          <w:tcPr>
            <w:tcW w:type="dxa" w:w="4320"/>
          </w:tcPr>
          <w:p>
            <w:r>
              <w:t>Literary quality</w:t>
            </w:r>
          </w:p>
        </w:tc>
        <w:tc>
          <w:tcPr>
            <w:tcW w:type="dxa" w:w="4320"/>
          </w:tcPr>
          <w:p>
            <w:r>
              <w:t>Dialogue polish, theme strength, tone criticism</w:t>
            </w:r>
          </w:p>
        </w:tc>
      </w:tr>
    </w:tbl>
    <w:p/>
    <w:p>
      <w:pPr>
        <w:pStyle w:val="Heading1"/>
      </w:pPr>
      <w:r>
        <w:t>Honest scope statement</w:t>
      </w:r>
    </w:p>
    <w:p>
      <w:r>
        <w:t>ScriptLens currently serves the Information / continuity layer: setups, reuses, cut impact, edit impact, and loosely attached scenes. It is closest to a structural continuity pass, not a full editorial coverage of pacing, character emotion, or subplot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
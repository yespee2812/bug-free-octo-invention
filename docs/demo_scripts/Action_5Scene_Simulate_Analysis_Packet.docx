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324D"/>
          <w:sz w:val="36"/>
        </w:rPr>
        <w:t>ScriptLens — Five-Scene Action Demo</w:t>
      </w:r>
    </w:p>
    <w:p>
      <w:pPr>
        <w:jc w:val="center"/>
      </w:pPr>
      <w:r>
        <w:t>Self-analysis packet: orphan scene · simulate cut · simulate edit</w:t>
      </w:r>
    </w:p>
    <w:p>
      <w:pPr>
        <w:jc w:val="center"/>
      </w:pPr>
      <w:r>
        <w:t>Script title: DOCKS RUN  |  July 2026</w:t>
      </w:r>
    </w:p>
    <w:p/>
    <w:p>
      <w:r>
        <w:t>Use this document while you run ScriptLens on the demo script. Each exercise tells you what to do in the app or CLI, what the engine is expected to report, and leaves space for your own notes and verdict.</w:t>
      </w:r>
    </w:p>
    <w:p>
      <w:pPr>
        <w:pStyle w:val="Heading1"/>
      </w:pPr>
      <w:r>
        <w:t>1. Before you start</w:t>
      </w:r>
    </w:p>
    <w:p>
      <w:pPr>
        <w:pStyle w:val="ListBullet"/>
      </w:pPr>
      <w:r>
        <w:rPr>
          <w:b/>
        </w:rPr>
        <w:t xml:space="preserve">Script file: </w:t>
      </w:r>
      <w:r>
        <w:t>docs/demo_scripts/action_5scene_simulate_demo.fountain</w:t>
      </w:r>
    </w:p>
    <w:p>
      <w:pPr>
        <w:pStyle w:val="ListBullet"/>
      </w:pPr>
      <w:r>
        <w:rPr>
          <w:b/>
        </w:rPr>
        <w:t xml:space="preserve">Web app: </w:t>
      </w:r>
      <w:r>
        <w:t>venv\Scripts\python.exe run_api.py  then open http://localhost:8000</w:t>
      </w:r>
    </w:p>
    <w:p>
      <w:pPr>
        <w:pStyle w:val="ListBullet"/>
      </w:pPr>
      <w:r>
        <w:rPr>
          <w:b/>
        </w:rPr>
        <w:t xml:space="preserve">CLI (structure report): </w:t>
      </w:r>
      <w:r>
        <w:t>.\run_scriptlens.ps1 docs\demo_scripts\action_5scene_simulate_demo.fountain --structure-only</w:t>
      </w:r>
    </w:p>
    <w:p>
      <w:r>
        <w:t>Upload the Fountain file in the web app, or run the CLI commands below. Your original file is never modified — simulate and draft actions are previews only.</w:t>
      </w:r>
    </w:p>
    <w:p>
      <w:pPr>
        <w:pStyle w:val="Heading1"/>
      </w:pPr>
      <w:r>
        <w:t>2. Scene 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Scene</w:t>
            </w:r>
          </w:p>
        </w:tc>
        <w:tc>
          <w:tcPr>
            <w:tcW w:type="dxa" w:w="2160"/>
          </w:tcPr>
          <w:p>
            <w:r>
              <w:rPr>
                <w:b/>
              </w:rPr>
              <w:t>Slugline</w:t>
            </w:r>
          </w:p>
        </w:tc>
        <w:tc>
          <w:tcPr>
            <w:tcW w:type="dxa" w:w="2160"/>
          </w:tcPr>
          <w:p>
            <w:r>
              <w:rPr>
                <w:b/>
              </w:rPr>
              <w:t>Story role</w:t>
            </w:r>
          </w:p>
        </w:tc>
        <w:tc>
          <w:tcPr>
            <w:tcW w:type="dxa" w:w="2160"/>
          </w:tcPr>
          <w:p>
            <w:r>
              <w:rPr>
                <w:b/>
              </w:rPr>
              <w:t>Demo use</w:t>
            </w:r>
          </w:p>
        </w:tc>
      </w:tr>
      <w:tr>
        <w:tc>
          <w:tcPr>
            <w:tcW w:type="dxa" w:w="2160"/>
          </w:tcPr>
          <w:p>
            <w:r>
              <w:t>1</w:t>
            </w:r>
          </w:p>
        </w:tc>
        <w:tc>
          <w:tcPr>
            <w:tcW w:type="dxa" w:w="2160"/>
          </w:tcPr>
          <w:p>
            <w:r>
              <w:t>INT. ABANDONED WAREHOUSE - NIGHT</w:t>
            </w:r>
          </w:p>
        </w:tc>
        <w:tc>
          <w:tcPr>
            <w:tcW w:type="dxa" w:w="2160"/>
          </w:tcPr>
          <w:p>
            <w:r>
              <w:t>Gina opens STEEL BRIEFCASE (setup)</w:t>
            </w:r>
          </w:p>
        </w:tc>
        <w:tc>
          <w:tcPr>
            <w:tcW w:type="dxa" w:w="2160"/>
          </w:tcPr>
          <w:p>
            <w:r>
              <w:t>Simulate cut + simulate edit</w:t>
            </w:r>
          </w:p>
        </w:tc>
      </w:tr>
      <w:tr>
        <w:tc>
          <w:tcPr>
            <w:tcW w:type="dxa" w:w="2160"/>
          </w:tcPr>
          <w:p>
            <w:r>
              <w:t>2</w:t>
            </w:r>
          </w:p>
        </w:tc>
        <w:tc>
          <w:tcPr>
            <w:tcW w:type="dxa" w:w="2160"/>
          </w:tcPr>
          <w:p>
            <w:r>
              <w:t>INT. RAIN-SLICK ALLEY - NIGHT</w:t>
            </w:r>
          </w:p>
        </w:tc>
        <w:tc>
          <w:tcPr>
            <w:tcW w:type="dxa" w:w="2160"/>
          </w:tcPr>
          <w:p>
            <w:r>
              <w:t>Motorcycle idles; rider leaves</w:t>
            </w:r>
          </w:p>
        </w:tc>
        <w:tc>
          <w:tcPr>
            <w:tcW w:type="dxa" w:w="2160"/>
          </w:tcPr>
          <w:p>
            <w:r>
              <w:t>Orphan (hard)</w:t>
            </w:r>
          </w:p>
        </w:tc>
      </w:tr>
      <w:tr>
        <w:tc>
          <w:tcPr>
            <w:tcW w:type="dxa" w:w="2160"/>
          </w:tcPr>
          <w:p>
            <w:r>
              <w:t>3</w:t>
            </w:r>
          </w:p>
        </w:tc>
        <w:tc>
          <w:tcPr>
            <w:tcW w:type="dxa" w:w="2160"/>
          </w:tcPr>
          <w:p>
            <w:r>
              <w:t>INT. PARKING GARAGE - NIGHT</w:t>
            </w:r>
          </w:p>
        </w:tc>
        <w:tc>
          <w:tcPr>
            <w:tcW w:type="dxa" w:w="2160"/>
          </w:tcPr>
          <w:p>
            <w:r>
              <w:t>Briefcase into trunk</w:t>
            </w:r>
          </w:p>
        </w:tc>
        <w:tc>
          <w:tcPr>
            <w:tcW w:type="dxa" w:w="2160"/>
          </w:tcPr>
          <w:p>
            <w:r>
              <w:t>Downstream of Scene 1</w:t>
            </w:r>
          </w:p>
        </w:tc>
      </w:tr>
      <w:tr>
        <w:tc>
          <w:tcPr>
            <w:tcW w:type="dxa" w:w="2160"/>
          </w:tcPr>
          <w:p>
            <w:r>
              <w:t>4</w:t>
            </w:r>
          </w:p>
        </w:tc>
        <w:tc>
          <w:tcPr>
            <w:tcW w:type="dxa" w:w="2160"/>
          </w:tcPr>
          <w:p>
            <w:r>
              <w:t>INT. SAFEHOUSE - NIGHT</w:t>
            </w:r>
          </w:p>
        </w:tc>
        <w:tc>
          <w:tcPr>
            <w:tcW w:type="dxa" w:w="2160"/>
          </w:tcPr>
          <w:p>
            <w:r>
              <w:t>Rivals threaten Gina / briefcase</w:t>
            </w:r>
          </w:p>
        </w:tc>
        <w:tc>
          <w:tcPr>
            <w:tcW w:type="dxa" w:w="2160"/>
          </w:tcPr>
          <w:p>
            <w:r>
              <w:t>Downstream of Scene 1</w:t>
            </w:r>
          </w:p>
        </w:tc>
      </w:tr>
      <w:tr>
        <w:tc>
          <w:tcPr>
            <w:tcW w:type="dxa" w:w="2160"/>
          </w:tcPr>
          <w:p>
            <w:r>
              <w:t>5</w:t>
            </w:r>
          </w:p>
        </w:tc>
        <w:tc>
          <w:tcPr>
            <w:tcW w:type="dxa" w:w="2160"/>
          </w:tcPr>
          <w:p>
            <w:r>
              <w:t>EXT. DOCKS - NIGHT</w:t>
            </w:r>
          </w:p>
        </w:tc>
        <w:tc>
          <w:tcPr>
            <w:tcW w:type="dxa" w:w="2160"/>
          </w:tcPr>
          <w:p>
            <w:r>
              <w:t>Handoff to buyer</w:t>
            </w:r>
          </w:p>
        </w:tc>
        <w:tc>
          <w:tcPr>
            <w:tcW w:type="dxa" w:w="2160"/>
          </w:tcPr>
          <w:p>
            <w:r>
              <w:t>Payoff for briefcase thread</w:t>
            </w:r>
          </w:p>
        </w:tc>
      </w:tr>
    </w:tbl>
    <w:p>
      <w:pPr>
        <w:pStyle w:val="Heading1"/>
      </w:pPr>
      <w:r>
        <w:t>3. Exercise A — Orphan scene</w:t>
      </w:r>
    </w:p>
    <w:p>
      <w:r>
        <w:t>An orphan scene is one where nothing later in the script depends on what that scene introduced. The motorcycle alley beat is designed to float loose.</w:t>
      </w:r>
    </w:p>
    <w:p>
      <w:pPr>
        <w:pStyle w:val="Heading2"/>
      </w:pPr>
      <w:r>
        <w:t>What to do</w:t>
      </w:r>
    </w:p>
    <w:p>
      <w:pPr>
        <w:pStyle w:val="ListBullet"/>
      </w:pPr>
      <w:r>
        <w:t>Upload the script and open the workspace.</w:t>
      </w:r>
    </w:p>
    <w:p>
      <w:pPr>
        <w:pStyle w:val="ListBullet"/>
      </w:pPr>
      <w:r>
        <w:t>Check the Orphans count in the left panel.</w:t>
      </w:r>
    </w:p>
    <w:p>
      <w:pPr>
        <w:pStyle w:val="ListBullet"/>
      </w:pPr>
      <w:r>
        <w:t>Open Scene 2 in the reader and read the orphan summary badge/reasons.</w:t>
      </w:r>
    </w:p>
    <w:p>
      <w:pPr>
        <w:pStyle w:val="ListBullet"/>
      </w:pPr>
      <w:r>
        <w:t>Optional CLI: add --structure-only to the run_scriptlens.ps1 command in section 1.</w:t>
      </w:r>
    </w:p>
    <w:p>
      <w:pPr>
        <w:pStyle w:val="Heading2"/>
      </w:pPr>
      <w:r>
        <w:t>Expected engine result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Expected value</w:t>
            </w:r>
          </w:p>
        </w:tc>
      </w:tr>
      <w:tr>
        <w:tc>
          <w:tcPr>
            <w:tcW w:type="dxa" w:w="4320"/>
          </w:tcPr>
          <w:p>
            <w:r>
              <w:t>Orphan count</w:t>
            </w:r>
          </w:p>
        </w:tc>
        <w:tc>
          <w:tcPr>
            <w:tcW w:type="dxa" w:w="4320"/>
          </w:tcPr>
          <w:p>
            <w:r>
              <w:t>1</w:t>
            </w:r>
          </w:p>
        </w:tc>
      </w:tr>
      <w:tr>
        <w:tc>
          <w:tcPr>
            <w:tcW w:type="dxa" w:w="4320"/>
          </w:tcPr>
          <w:p>
            <w:r>
              <w:t>Orphan scene</w:t>
            </w:r>
          </w:p>
        </w:tc>
        <w:tc>
          <w:tcPr>
            <w:tcW w:type="dxa" w:w="4320"/>
          </w:tcPr>
          <w:p>
            <w:r>
              <w:t>Scene 2 (scene_002)</w:t>
            </w:r>
          </w:p>
        </w:tc>
      </w:tr>
      <w:tr>
        <w:tc>
          <w:tcPr>
            <w:tcW w:type="dxa" w:w="4320"/>
          </w:tcPr>
          <w:p>
            <w:r>
              <w:t>Orphan type</w:t>
            </w:r>
          </w:p>
        </w:tc>
        <w:tc>
          <w:tcPr>
            <w:tcW w:type="dxa" w:w="4320"/>
          </w:tcPr>
          <w:p>
            <w:r>
              <w:t>hard</w:t>
            </w:r>
          </w:p>
        </w:tc>
      </w:tr>
      <w:tr>
        <w:tc>
          <w:tcPr>
            <w:tcW w:type="dxa" w:w="4320"/>
          </w:tcPr>
          <w:p>
            <w:r>
              <w:t>Reason (plain English)</w:t>
            </w:r>
          </w:p>
        </w:tc>
        <w:tc>
          <w:tcPr>
            <w:tcW w:type="dxa" w:w="4320"/>
          </w:tcPr>
          <w:p>
            <w:r>
              <w:t>No later scene references the motorcycle beat</w:t>
            </w:r>
          </w:p>
        </w:tc>
      </w:tr>
    </w:tbl>
    <w:p>
      <w:pPr>
        <w:pStyle w:val="Heading2"/>
      </w:pPr>
      <w:r>
        <w:t>Your analysis</w:t>
      </w:r>
    </w:p>
    <w:p>
      <w:r>
        <w:rPr>
          <w:b/>
        </w:rPr>
        <w:t>Did ScriptLens flag Scene 2 as an orphan? (Yes / No / Partial):</w:t>
      </w:r>
    </w:p>
    <w:p>
      <w:r>
        <w:t>________________________________________________________________________</w:t>
      </w:r>
    </w:p>
    <w:p>
      <w:r>
        <w:rPr>
          <w:b/>
        </w:rPr>
        <w:t>Orphan type and reasons shown in the UI:</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rPr>
          <w:b/>
        </w:rPr>
        <w:t>Do you agree this scene is cuttable / weakly connected? Why or why not:</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rPr>
          <w:b/>
        </w:rPr>
        <w:t>Verdict (ACCEPT / REVISE / REJECT):</w:t>
      </w:r>
    </w:p>
    <w:p>
      <w:r>
        <w:t>________________________________________________________________________</w:t>
      </w:r>
    </w:p>
    <w:p>
      <w:pPr>
        <w:pStyle w:val="Heading1"/>
      </w:pPr>
      <w:r>
        <w:t>4. Exercise B — Simulate cut (one scene)</w:t>
      </w:r>
    </w:p>
    <w:p>
      <w:r>
        <w:t>Simulate cut previews what would break downstream if you removed a scene, without deleting anything from your upload.</w:t>
      </w:r>
    </w:p>
    <w:p>
      <w:pPr>
        <w:pStyle w:val="Heading2"/>
      </w:pPr>
      <w:r>
        <w:t>What to do</w:t>
      </w:r>
    </w:p>
    <w:p>
      <w:pPr>
        <w:pStyle w:val="ListBullet"/>
      </w:pPr>
      <w:r>
        <w:t>Select Scene 1 in the scene list.</w:t>
      </w:r>
    </w:p>
    <w:p>
      <w:pPr>
        <w:pStyle w:val="ListBullet"/>
      </w:pPr>
      <w:r>
        <w:t>Click Simulate cut.</w:t>
      </w:r>
    </w:p>
    <w:p>
      <w:pPr>
        <w:pStyle w:val="ListBullet"/>
      </w:pPr>
      <w:r>
        <w:t>Read the risk level, summary, and impacted scenes in the right panel.</w:t>
      </w:r>
    </w:p>
    <w:p>
      <w:pPr>
        <w:pStyle w:val="ListBullet"/>
      </w:pPr>
      <w:r>
        <w:t>Use Go to scene links to inspect each impacted beat.</w:t>
      </w:r>
    </w:p>
    <w:p>
      <w:pPr>
        <w:pStyle w:val="ListBullet"/>
      </w:pPr>
      <w:r>
        <w:t>Optional CLI: .\run_scriptlens.ps1 docs\demo_scripts\action_5scene_simulate_demo.fountain --structure-only --simulate-cut scene_001</w:t>
      </w:r>
    </w:p>
    <w:p>
      <w:pPr>
        <w:pStyle w:val="Heading2"/>
      </w:pPr>
      <w:r>
        <w:t>Expected engine result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Expected value</w:t>
            </w:r>
          </w:p>
        </w:tc>
      </w:tr>
      <w:tr>
        <w:tc>
          <w:tcPr>
            <w:tcW w:type="dxa" w:w="4320"/>
          </w:tcPr>
          <w:p>
            <w:r>
              <w:t>Scene removed (preview)</w:t>
            </w:r>
          </w:p>
        </w:tc>
        <w:tc>
          <w:tcPr>
            <w:tcW w:type="dxa" w:w="4320"/>
          </w:tcPr>
          <w:p>
            <w:r>
              <w:t>Scene 1 — INT. ABANDONED WAREHOUSE - NIGHT</w:t>
            </w:r>
          </w:p>
        </w:tc>
      </w:tr>
      <w:tr>
        <w:tc>
          <w:tcPr>
            <w:tcW w:type="dxa" w:w="4320"/>
          </w:tcPr>
          <w:p>
            <w:r>
              <w:t>Scene id</w:t>
            </w:r>
          </w:p>
        </w:tc>
        <w:tc>
          <w:tcPr>
            <w:tcW w:type="dxa" w:w="4320"/>
          </w:tcPr>
          <w:p>
            <w:r>
              <w:t>scene_001</w:t>
            </w:r>
          </w:p>
        </w:tc>
      </w:tr>
      <w:tr>
        <w:tc>
          <w:tcPr>
            <w:tcW w:type="dxa" w:w="4320"/>
          </w:tcPr>
          <w:p>
            <w:r>
              <w:t>Risk level</w:t>
            </w:r>
          </w:p>
        </w:tc>
        <w:tc>
          <w:tcPr>
            <w:tcW w:type="dxa" w:w="4320"/>
          </w:tcPr>
          <w:p>
            <w:r>
              <w:t>high</w:t>
            </w:r>
          </w:p>
        </w:tc>
      </w:tr>
      <w:tr>
        <w:tc>
          <w:tcPr>
            <w:tcW w:type="dxa" w:w="4320"/>
          </w:tcPr>
          <w:p>
            <w:r>
              <w:t>Summary</w:t>
            </w:r>
          </w:p>
        </w:tc>
        <w:tc>
          <w:tcPr>
            <w:tcW w:type="dxa" w:w="4320"/>
          </w:tcPr>
          <w:p>
            <w:r>
              <w:t>Cutting Scene 1 would affect 3 later scenes (Scenes 3–5).</w:t>
            </w:r>
          </w:p>
        </w:tc>
      </w:tr>
      <w:tr>
        <w:tc>
          <w:tcPr>
            <w:tcW w:type="dxa" w:w="4320"/>
          </w:tcPr>
          <w:p>
            <w:r>
              <w:t>Impacted scenes</w:t>
            </w:r>
          </w:p>
        </w:tc>
        <w:tc>
          <w:tcPr>
            <w:tcW w:type="dxa" w:w="4320"/>
          </w:tcPr>
          <w:p>
            <w:r>
              <w:t>Scene 3, Scene 4, Scene 5</w:t>
            </w:r>
          </w:p>
        </w:tc>
      </w:tr>
      <w:tr>
        <w:tc>
          <w:tcPr>
            <w:tcW w:type="dxa" w:w="4320"/>
          </w:tcPr>
          <w:p>
            <w:r>
              <w:t>Why</w:t>
            </w:r>
          </w:p>
        </w:tc>
        <w:tc>
          <w:tcPr>
            <w:tcW w:type="dxa" w:w="4320"/>
          </w:tcPr>
          <w:p>
            <w:r>
              <w:t>STEEL BRIEFCASE and Gina thread introduced in Scene 1, reused later</w:t>
            </w:r>
          </w:p>
        </w:tc>
      </w:tr>
    </w:tbl>
    <w:p>
      <w:pPr>
        <w:pStyle w:val="Heading2"/>
      </w:pPr>
      <w:r>
        <w:t>Your analysis</w:t>
      </w:r>
    </w:p>
    <w:p>
      <w:r>
        <w:rPr>
          <w:b/>
        </w:rPr>
        <w:t>Risk level shown:</w:t>
      </w:r>
    </w:p>
    <w:p>
      <w:r>
        <w:t>________________________________________________________________________</w:t>
      </w:r>
    </w:p>
    <w:p>
      <w:r>
        <w:rPr>
          <w:b/>
        </w:rPr>
        <w:t>Impacted scene numbers listed:</w:t>
      </w:r>
    </w:p>
    <w:p>
      <w:r>
        <w:t>________________________________________________________________________</w:t>
      </w:r>
    </w:p>
    <w:p>
      <w:r>
        <w:t>________________________________________________________________________</w:t>
      </w:r>
    </w:p>
    <w:p>
      <w:r>
        <w:rPr>
          <w:b/>
        </w:rPr>
        <w:t>Dependency paths / reasons that made sense: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rPr>
          <w:b/>
        </w:rPr>
        <w:t>Any impacted scene you think is wrong (false positive):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rPr>
          <w:b/>
        </w:rPr>
        <w:t>Any scene that should have been flagged but was not (false negative):</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rPr>
          <w:b/>
        </w:rPr>
        <w:t>Verdict (ACCEPT / REVISE / REJECT):</w:t>
      </w:r>
    </w:p>
    <w:p>
      <w:r>
        <w:t>________________________________________________________________________</w:t>
      </w:r>
    </w:p>
    <w:p>
      <w:pPr>
        <w:pStyle w:val="Heading1"/>
      </w:pPr>
      <w:r>
        <w:t>5. Exercise C — Simulate edit (one scene)</w:t>
      </w:r>
    </w:p>
    <w:p>
      <w:r>
        <w:t>Simulate edit shows how dependency links change when you rewrite one scene. Replace the briefcase setup in Scene 1 so the prop thread breaks.</w:t>
      </w:r>
    </w:p>
    <w:p>
      <w:pPr>
        <w:pStyle w:val="Heading2"/>
      </w:pPr>
      <w:r>
        <w:t>What to do</w:t>
      </w:r>
    </w:p>
    <w:p>
      <w:pPr>
        <w:pStyle w:val="ListBullet"/>
      </w:pPr>
      <w:r>
        <w:t>Select Scene 1.</w:t>
      </w:r>
    </w:p>
    <w:p>
      <w:pPr>
        <w:pStyle w:val="ListBullet"/>
      </w:pPr>
      <w:r>
        <w:t>Click Edit scene.</w:t>
      </w:r>
    </w:p>
    <w:p>
      <w:pPr>
        <w:pStyle w:val="ListBullet"/>
      </w:pPr>
      <w:r>
        <w:t>Replace the scene body with the MODIFIED SCENE 1 text below.</w:t>
      </w:r>
    </w:p>
    <w:p>
      <w:pPr>
        <w:pStyle w:val="ListBullet"/>
      </w:pPr>
      <w:r>
        <w:t>Click Run simulate edit (do not apply to draft unless you want to test draft flow).</w:t>
      </w:r>
    </w:p>
    <w:p>
      <w:pPr>
        <w:pStyle w:val="ListBullet"/>
      </w:pPr>
      <w:r>
        <w:t>Review edge diff, orphan delta, risk level, and summary.</w:t>
      </w:r>
    </w:p>
    <w:p>
      <w:pPr>
        <w:pStyle w:val="Heading2"/>
      </w:pPr>
      <w:r>
        <w:t>Original Scene 1 (excerpt)</w:t>
      </w:r>
    </w:p>
    <w:p>
      <w:r>
        <w:rPr>
          <w:rFonts w:ascii="Courier New" w:hAnsi="Courier New"/>
          <w:sz w:val="20"/>
        </w:rPr>
        <w:t>INT. ABANDONED WAREHOUSE - NIGHT</w:t>
      </w:r>
    </w:p>
    <w:p>
      <w:r>
        <w:rPr>
          <w:rFonts w:ascii="Courier New" w:hAnsi="Courier New"/>
          <w:sz w:val="20"/>
        </w:rPr>
        <w:t xml:space="preserve"> </w:t>
      </w:r>
    </w:p>
    <w:p>
      <w:r>
        <w:rPr>
          <w:rFonts w:ascii="Courier New" w:hAnsi="Courier New"/>
          <w:sz w:val="20"/>
        </w:rPr>
        <w:t>GINA VASQUEZ, 32, ex-driver, pries open a STEEL BRIEFCASE on a crate. Stacks of banded cash inside.</w:t>
      </w:r>
    </w:p>
    <w:p>
      <w:r>
        <w:rPr>
          <w:rFonts w:ascii="Courier New" w:hAnsi="Courier New"/>
          <w:sz w:val="20"/>
        </w:rPr>
        <w:t xml:space="preserve"> </w:t>
      </w:r>
    </w:p>
    <w:p>
      <w:r>
        <w:rPr>
          <w:rFonts w:ascii="Courier New" w:hAnsi="Courier New"/>
          <w:sz w:val="20"/>
        </w:rPr>
        <w:t>GINA</w:t>
      </w:r>
    </w:p>
    <w:p>
      <w:r>
        <w:rPr>
          <w:rFonts w:ascii="Courier New" w:hAnsi="Courier New"/>
          <w:sz w:val="20"/>
        </w:rPr>
        <w:t>Still heavy. Good.</w:t>
      </w:r>
    </w:p>
    <w:p>
      <w:pPr>
        <w:pStyle w:val="Heading2"/>
      </w:pPr>
      <w:r>
        <w:t>MODIFIED SCENE 1 — paste this for simulate edit</w:t>
      </w:r>
    </w:p>
    <w:p>
      <w:r>
        <w:rPr>
          <w:b/>
          <w:color w:val="B45F06"/>
        </w:rPr>
        <w:t>Copy everything in the box below into the edit panel for Scene 1:</w:t>
      </w:r>
    </w:p>
    <w:p>
      <w:r>
        <w:rPr>
          <w:rFonts w:ascii="Courier New" w:hAnsi="Courier New"/>
          <w:sz w:val="20"/>
        </w:rPr>
        <w:t>INT. ABANDONED WAREHOUSE - NIGHT</w:t>
      </w:r>
    </w:p>
    <w:p>
      <w:r>
        <w:rPr>
          <w:rFonts w:ascii="Courier New" w:hAnsi="Courier New"/>
          <w:sz w:val="20"/>
        </w:rPr>
        <w:t xml:space="preserve"> </w:t>
      </w:r>
    </w:p>
    <w:p>
      <w:r>
        <w:rPr>
          <w:rFonts w:ascii="Courier New" w:hAnsi="Courier New"/>
          <w:sz w:val="20"/>
        </w:rPr>
        <w:t>GINA VASQUEZ, 32, ex-driver, pries open an EMPTY CRATE on a crate. Nothing inside.</w:t>
      </w:r>
    </w:p>
    <w:p>
      <w:r>
        <w:rPr>
          <w:rFonts w:ascii="Courier New" w:hAnsi="Courier New"/>
          <w:sz w:val="20"/>
        </w:rPr>
        <w:t xml:space="preserve"> </w:t>
      </w:r>
    </w:p>
    <w:p>
      <w:r>
        <w:rPr>
          <w:rFonts w:ascii="Courier New" w:hAnsi="Courier New"/>
          <w:sz w:val="20"/>
        </w:rPr>
        <w:t>GINA</w:t>
      </w:r>
    </w:p>
    <w:p>
      <w:r>
        <w:rPr>
          <w:rFonts w:ascii="Courier New" w:hAnsi="Courier New"/>
          <w:sz w:val="20"/>
        </w:rPr>
        <w:t>Still heavy. Good.</w:t>
      </w:r>
    </w:p>
    <w:p>
      <w:pPr>
        <w:pStyle w:val="Heading2"/>
      </w:pPr>
      <w:r>
        <w:t>Expected engine result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Expected value</w:t>
            </w:r>
          </w:p>
        </w:tc>
      </w:tr>
      <w:tr>
        <w:tc>
          <w:tcPr>
            <w:tcW w:type="dxa" w:w="4320"/>
          </w:tcPr>
          <w:p>
            <w:r>
              <w:t>Risk level</w:t>
            </w:r>
          </w:p>
        </w:tc>
        <w:tc>
          <w:tcPr>
            <w:tcW w:type="dxa" w:w="4320"/>
          </w:tcPr>
          <w:p>
            <w:r>
              <w:t>medium (may show high depending on edge diff)</w:t>
            </w:r>
          </w:p>
        </w:tc>
      </w:tr>
      <w:tr>
        <w:tc>
          <w:tcPr>
            <w:tcW w:type="dxa" w:w="4320"/>
          </w:tcPr>
          <w:p>
            <w:r>
              <w:t>Edges removed</w:t>
            </w:r>
          </w:p>
        </w:tc>
        <w:tc>
          <w:tcPr>
            <w:tcW w:type="dxa" w:w="4320"/>
          </w:tcPr>
          <w:p>
            <w:r>
              <w:t>At least 1 (briefcase link to later scenes)</w:t>
            </w:r>
          </w:p>
        </w:tc>
      </w:tr>
      <w:tr>
        <w:tc>
          <w:tcPr>
            <w:tcW w:type="dxa" w:w="4320"/>
          </w:tcPr>
          <w:p>
            <w:r>
              <w:t>Orphan count before / after</w:t>
            </w:r>
          </w:p>
        </w:tc>
        <w:tc>
          <w:tcPr>
            <w:tcW w:type="dxa" w:w="4320"/>
          </w:tcPr>
          <w:p>
            <w:r>
              <w:t>1 / 1 (Scene 2 still orphan)</w:t>
            </w:r>
          </w:p>
        </w:tc>
      </w:tr>
      <w:tr>
        <w:tc>
          <w:tcPr>
            <w:tcW w:type="dxa" w:w="4320"/>
          </w:tcPr>
          <w:p>
            <w:r>
              <w:t>Plain English</w:t>
            </w:r>
          </w:p>
        </w:tc>
        <w:tc>
          <w:tcPr>
            <w:tcW w:type="dxa" w:w="4320"/>
          </w:tcPr>
          <w:p>
            <w:r>
              <w:t>Edit removes story links; later briefcase beats at risk</w:t>
            </w:r>
          </w:p>
        </w:tc>
      </w:tr>
    </w:tbl>
    <w:p>
      <w:pPr>
        <w:pStyle w:val="Heading2"/>
      </w:pPr>
      <w:r>
        <w:t>Your analysis</w:t>
      </w:r>
    </w:p>
    <w:p>
      <w:r>
        <w:rPr>
          <w:b/>
        </w:rPr>
        <w:t>Risk level shown:</w:t>
      </w:r>
    </w:p>
    <w:p>
      <w:r>
        <w:t>________________________________________________________________________</w:t>
      </w:r>
    </w:p>
    <w:p>
      <w:r>
        <w:rPr>
          <w:b/>
        </w:rPr>
        <w:t>Number of edges removed / added / changed:</w:t>
      </w:r>
    </w:p>
    <w:p>
      <w:r>
        <w:t>________________________________________________________________________</w:t>
      </w:r>
    </w:p>
    <w:p>
      <w:r>
        <w:t>________________________________________________________________________</w:t>
      </w:r>
    </w:p>
    <w:p>
      <w:r>
        <w:rPr>
          <w:b/>
        </w:rPr>
        <w:t>Orphan delta message:</w:t>
      </w:r>
    </w:p>
    <w:p>
      <w:r>
        <w:t>________________________________________________________________________</w:t>
      </w:r>
    </w:p>
    <w:p>
      <w:r>
        <w:t>________________________________________________________________________</w:t>
      </w:r>
    </w:p>
    <w:p>
      <w:r>
        <w:rPr>
          <w:b/>
        </w:rPr>
        <w:t>Downstream scenes at risk — list and comment:</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rPr>
          <w:b/>
        </w:rPr>
        <w:t>Verdict (ACCEPT / REVISE / REJECT):</w:t>
      </w:r>
    </w:p>
    <w:p>
      <w:r>
        <w:t>________________________________________________________________________</w:t>
      </w:r>
    </w:p>
    <w:p>
      <w:pPr>
        <w:pStyle w:val="Heading1"/>
      </w:pPr>
      <w:r>
        <w:t>6. Overall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Exercise</w:t>
            </w:r>
          </w:p>
        </w:tc>
        <w:tc>
          <w:tcPr>
            <w:tcW w:type="dxa" w:w="2160"/>
          </w:tcPr>
          <w:p>
            <w:r>
              <w:rPr>
                <w:b/>
              </w:rPr>
              <w:t>Target</w:t>
            </w:r>
          </w:p>
        </w:tc>
        <w:tc>
          <w:tcPr>
            <w:tcW w:type="dxa" w:w="2160"/>
          </w:tcPr>
          <w:p>
            <w:r>
              <w:rPr>
                <w:b/>
              </w:rPr>
              <w:t>Expected headline</w:t>
            </w:r>
          </w:p>
        </w:tc>
        <w:tc>
          <w:tcPr>
            <w:tcW w:type="dxa" w:w="2160"/>
          </w:tcPr>
          <w:p>
            <w:r>
              <w:rPr>
                <w:b/>
              </w:rPr>
              <w:t>Your verdict</w:t>
            </w:r>
          </w:p>
        </w:tc>
      </w:tr>
      <w:tr>
        <w:tc>
          <w:tcPr>
            <w:tcW w:type="dxa" w:w="2160"/>
          </w:tcPr>
          <w:p>
            <w:r>
              <w:t>A — Orphan</w:t>
            </w:r>
          </w:p>
        </w:tc>
        <w:tc>
          <w:tcPr>
            <w:tcW w:type="dxa" w:w="2160"/>
          </w:tcPr>
          <w:p>
            <w:r>
              <w:t>Scene 2</w:t>
            </w:r>
          </w:p>
        </w:tc>
        <w:tc>
          <w:tcPr>
            <w:tcW w:type="dxa" w:w="2160"/>
          </w:tcPr>
          <w:p>
            <w:r>
              <w:t>1 hard orphan</w:t>
            </w:r>
          </w:p>
        </w:tc>
        <w:tc>
          <w:tcPr>
            <w:tcW w:type="dxa" w:w="2160"/>
          </w:tcPr>
          <w:p>
            <w:r/>
          </w:p>
        </w:tc>
      </w:tr>
      <w:tr>
        <w:tc>
          <w:tcPr>
            <w:tcW w:type="dxa" w:w="2160"/>
          </w:tcPr>
          <w:p>
            <w:r>
              <w:t>B — Simulate cut</w:t>
            </w:r>
          </w:p>
        </w:tc>
        <w:tc>
          <w:tcPr>
            <w:tcW w:type="dxa" w:w="2160"/>
          </w:tcPr>
          <w:p>
            <w:r>
              <w:t>Remove Scene 1</w:t>
            </w:r>
          </w:p>
        </w:tc>
        <w:tc>
          <w:tcPr>
            <w:tcW w:type="dxa" w:w="2160"/>
          </w:tcPr>
          <w:p>
            <w:r>
              <w:t>High risk; Scenes 3–5 impacted</w:t>
            </w:r>
          </w:p>
        </w:tc>
        <w:tc>
          <w:tcPr>
            <w:tcW w:type="dxa" w:w="2160"/>
          </w:tcPr>
          <w:p>
            <w:r/>
          </w:p>
        </w:tc>
      </w:tr>
      <w:tr>
        <w:tc>
          <w:tcPr>
            <w:tcW w:type="dxa" w:w="2160"/>
          </w:tcPr>
          <w:p>
            <w:r>
              <w:t>C — Simulate edit</w:t>
            </w:r>
          </w:p>
        </w:tc>
        <w:tc>
          <w:tcPr>
            <w:tcW w:type="dxa" w:w="2160"/>
          </w:tcPr>
          <w:p>
            <w:r>
              <w:t>Edit Scene 1 text</w:t>
            </w:r>
          </w:p>
        </w:tc>
        <w:tc>
          <w:tcPr>
            <w:tcW w:type="dxa" w:w="2160"/>
          </w:tcPr>
          <w:p>
            <w:r>
              <w:t>Medium risk; edges removed</w:t>
            </w:r>
          </w:p>
        </w:tc>
        <w:tc>
          <w:tcPr>
            <w:tcW w:type="dxa" w:w="2160"/>
          </w:tcPr>
          <w:p>
            <w:r/>
          </w:p>
        </w:tc>
      </w:tr>
    </w:tbl>
    <w:p>
      <w:r>
        <w:rPr>
          <w:b/>
        </w:rPr>
        <w:t>Notes for engine tuning or corpus ground truth:</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rPr>
          <w:b/>
        </w:rPr>
        <w:t>Would you trust this output in front of a paying writer? Why:</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1"/>
      </w:pPr>
      <w:r>
        <w:t>Appendix — Full screenplay (Fountain)</w:t>
      </w:r>
    </w:p>
    <w:p>
      <w:r>
        <w:t>Source file: docs/demo_scripts/action_5scene_simulate_demo.fountain</w:t>
      </w:r>
    </w:p>
    <w:p>
      <w:r>
        <w:rPr>
          <w:rFonts w:ascii="Courier New" w:hAnsi="Courier New"/>
          <w:sz w:val="20"/>
        </w:rPr>
        <w:t>Title: DOCKS RUN</w:t>
      </w:r>
    </w:p>
    <w:p>
      <w:r>
        <w:rPr>
          <w:rFonts w:ascii="Courier New" w:hAnsi="Courier New"/>
          <w:sz w:val="20"/>
        </w:rPr>
        <w:t>Author: ScriptLens Demo</w:t>
      </w:r>
    </w:p>
    <w:p>
      <w:r>
        <w:rPr>
          <w:rFonts w:ascii="Courier New" w:hAnsi="Courier New"/>
          <w:sz w:val="20"/>
        </w:rPr>
        <w:t>Draft date: July 2026</w:t>
      </w:r>
    </w:p>
    <w:p>
      <w:r>
        <w:rPr>
          <w:rFonts w:ascii="Courier New" w:hAnsi="Courier New"/>
          <w:sz w:val="20"/>
        </w:rPr>
        <w:t xml:space="preserve"> </w:t>
      </w:r>
    </w:p>
    <w:p>
      <w:r>
        <w:rPr>
          <w:rFonts w:ascii="Courier New" w:hAnsi="Courier New"/>
          <w:sz w:val="20"/>
        </w:rPr>
        <w:t>FADE IN:</w:t>
      </w:r>
    </w:p>
    <w:p>
      <w:r>
        <w:rPr>
          <w:rFonts w:ascii="Courier New" w:hAnsi="Courier New"/>
          <w:sz w:val="20"/>
        </w:rPr>
        <w:t xml:space="preserve"> </w:t>
      </w:r>
    </w:p>
    <w:p>
      <w:r>
        <w:rPr>
          <w:rFonts w:ascii="Courier New" w:hAnsi="Courier New"/>
          <w:sz w:val="20"/>
        </w:rPr>
        <w:t>INT. ABANDONED WAREHOUSE - NIGHT</w:t>
      </w:r>
    </w:p>
    <w:p>
      <w:r>
        <w:rPr>
          <w:rFonts w:ascii="Courier New" w:hAnsi="Courier New"/>
          <w:sz w:val="20"/>
        </w:rPr>
        <w:t xml:space="preserve"> </w:t>
      </w:r>
    </w:p>
    <w:p>
      <w:r>
        <w:rPr>
          <w:rFonts w:ascii="Courier New" w:hAnsi="Courier New"/>
          <w:sz w:val="20"/>
        </w:rPr>
        <w:t>GINA VASQUEZ, 32, ex-driver, pries open a STEEL BRIEFCASE on a crate. Stacks of banded cash inside.</w:t>
      </w:r>
    </w:p>
    <w:p>
      <w:r>
        <w:rPr>
          <w:rFonts w:ascii="Courier New" w:hAnsi="Courier New"/>
          <w:sz w:val="20"/>
        </w:rPr>
        <w:t xml:space="preserve"> </w:t>
      </w:r>
    </w:p>
    <w:p>
      <w:r>
        <w:rPr>
          <w:rFonts w:ascii="Courier New" w:hAnsi="Courier New"/>
          <w:sz w:val="20"/>
        </w:rPr>
        <w:t>GINA</w:t>
      </w:r>
    </w:p>
    <w:p>
      <w:r>
        <w:rPr>
          <w:rFonts w:ascii="Courier New" w:hAnsi="Courier New"/>
          <w:sz w:val="20"/>
        </w:rPr>
        <w:t>Still heavy. Good.</w:t>
      </w:r>
    </w:p>
    <w:p>
      <w:r>
        <w:rPr>
          <w:rFonts w:ascii="Courier New" w:hAnsi="Courier New"/>
          <w:sz w:val="20"/>
        </w:rPr>
        <w:t xml:space="preserve"> </w:t>
      </w:r>
    </w:p>
    <w:p>
      <w:r>
        <w:rPr>
          <w:rFonts w:ascii="Courier New" w:hAnsi="Courier New"/>
          <w:sz w:val="20"/>
        </w:rPr>
        <w:t>INT. RAIN-SLICK ALLEY - NIGHT</w:t>
      </w:r>
    </w:p>
    <w:p>
      <w:r>
        <w:rPr>
          <w:rFonts w:ascii="Courier New" w:hAnsi="Courier New"/>
          <w:sz w:val="20"/>
        </w:rPr>
        <w:t xml:space="preserve"> </w:t>
      </w:r>
    </w:p>
    <w:p>
      <w:r>
        <w:rPr>
          <w:rFonts w:ascii="Courier New" w:hAnsi="Courier New"/>
          <w:sz w:val="20"/>
        </w:rPr>
        <w:t>A lone MOTORCYCLE idles under a busted streetlight. The rider pulls away without a word.</w:t>
      </w:r>
    </w:p>
    <w:p>
      <w:r>
        <w:rPr>
          <w:rFonts w:ascii="Courier New" w:hAnsi="Courier New"/>
          <w:sz w:val="20"/>
        </w:rPr>
        <w:t xml:space="preserve"> </w:t>
      </w:r>
    </w:p>
    <w:p>
      <w:r>
        <w:rPr>
          <w:rFonts w:ascii="Courier New" w:hAnsi="Courier New"/>
          <w:sz w:val="20"/>
        </w:rPr>
        <w:t>INT. PARKING GARAGE - NIGHT</w:t>
      </w:r>
    </w:p>
    <w:p>
      <w:r>
        <w:rPr>
          <w:rFonts w:ascii="Courier New" w:hAnsi="Courier New"/>
          <w:sz w:val="20"/>
        </w:rPr>
        <w:t xml:space="preserve"> </w:t>
      </w:r>
    </w:p>
    <w:p>
      <w:r>
        <w:rPr>
          <w:rFonts w:ascii="Courier New" w:hAnsi="Courier New"/>
          <w:sz w:val="20"/>
        </w:rPr>
        <w:t>Gina slides the briefcase into her trunk. She checks a photo of the buyer taped to the lid.</w:t>
      </w:r>
    </w:p>
    <w:p>
      <w:r>
        <w:rPr>
          <w:rFonts w:ascii="Courier New" w:hAnsi="Courier New"/>
          <w:sz w:val="20"/>
        </w:rPr>
        <w:t xml:space="preserve"> </w:t>
      </w:r>
    </w:p>
    <w:p>
      <w:r>
        <w:rPr>
          <w:rFonts w:ascii="Courier New" w:hAnsi="Courier New"/>
          <w:sz w:val="20"/>
        </w:rPr>
        <w:t>GINA</w:t>
      </w:r>
    </w:p>
    <w:p>
      <w:r>
        <w:rPr>
          <w:rFonts w:ascii="Courier New" w:hAnsi="Courier New"/>
          <w:sz w:val="20"/>
        </w:rPr>
        <w:t>One hour. No second stops.</w:t>
      </w:r>
    </w:p>
    <w:p>
      <w:r>
        <w:rPr>
          <w:rFonts w:ascii="Courier New" w:hAnsi="Courier New"/>
          <w:sz w:val="20"/>
        </w:rPr>
        <w:t xml:space="preserve"> </w:t>
      </w:r>
    </w:p>
    <w:p>
      <w:r>
        <w:rPr>
          <w:rFonts w:ascii="Courier New" w:hAnsi="Courier New"/>
          <w:sz w:val="20"/>
        </w:rPr>
        <w:t>INT. SAFEHOUSE - NIGHT</w:t>
      </w:r>
    </w:p>
    <w:p>
      <w:r>
        <w:rPr>
          <w:rFonts w:ascii="Courier New" w:hAnsi="Courier New"/>
          <w:sz w:val="20"/>
        </w:rPr>
        <w:t xml:space="preserve"> </w:t>
      </w:r>
    </w:p>
    <w:p>
      <w:r>
        <w:rPr>
          <w:rFonts w:ascii="Courier New" w:hAnsi="Courier New"/>
          <w:sz w:val="20"/>
        </w:rPr>
        <w:t>Two RIVALS block the door. The taller one taps the briefcase with a pistol.</w:t>
      </w:r>
    </w:p>
    <w:p>
      <w:r>
        <w:rPr>
          <w:rFonts w:ascii="Courier New" w:hAnsi="Courier New"/>
          <w:sz w:val="20"/>
        </w:rPr>
        <w:t xml:space="preserve"> </w:t>
      </w:r>
    </w:p>
    <w:p>
      <w:r>
        <w:rPr>
          <w:rFonts w:ascii="Courier New" w:hAnsi="Courier New"/>
          <w:sz w:val="20"/>
        </w:rPr>
        <w:t>RIVAL</w:t>
      </w:r>
    </w:p>
    <w:p>
      <w:r>
        <w:rPr>
          <w:rFonts w:ascii="Courier New" w:hAnsi="Courier New"/>
          <w:sz w:val="20"/>
        </w:rPr>
        <w:t>Wrong night to move product, Gina.</w:t>
      </w:r>
    </w:p>
    <w:p>
      <w:r>
        <w:rPr>
          <w:rFonts w:ascii="Courier New" w:hAnsi="Courier New"/>
          <w:sz w:val="20"/>
        </w:rPr>
        <w:t xml:space="preserve"> </w:t>
      </w:r>
    </w:p>
    <w:p>
      <w:r>
        <w:rPr>
          <w:rFonts w:ascii="Courier New" w:hAnsi="Courier New"/>
          <w:sz w:val="20"/>
        </w:rPr>
        <w:t>GINA</w:t>
      </w:r>
    </w:p>
    <w:p>
      <w:r>
        <w:rPr>
          <w:rFonts w:ascii="Courier New" w:hAnsi="Courier New"/>
          <w:sz w:val="20"/>
        </w:rPr>
        <w:t>Then get out of my lane.</w:t>
      </w:r>
    </w:p>
    <w:p>
      <w:r>
        <w:rPr>
          <w:rFonts w:ascii="Courier New" w:hAnsi="Courier New"/>
          <w:sz w:val="20"/>
        </w:rPr>
        <w:t xml:space="preserve"> </w:t>
      </w:r>
    </w:p>
    <w:p>
      <w:r>
        <w:rPr>
          <w:rFonts w:ascii="Courier New" w:hAnsi="Courier New"/>
          <w:sz w:val="20"/>
        </w:rPr>
        <w:t>EXT. DOCKS - NIGHT</w:t>
      </w:r>
    </w:p>
    <w:p>
      <w:r>
        <w:rPr>
          <w:rFonts w:ascii="Courier New" w:hAnsi="Courier New"/>
          <w:sz w:val="20"/>
        </w:rPr>
        <w:t xml:space="preserve"> </w:t>
      </w:r>
    </w:p>
    <w:p>
      <w:r>
        <w:rPr>
          <w:rFonts w:ascii="Courier New" w:hAnsi="Courier New"/>
          <w:sz w:val="20"/>
        </w:rPr>
        <w:t>Gina shoves the briefcase across a loading table. A BUYER nods and signals his crew.</w:t>
      </w:r>
    </w:p>
    <w:p>
      <w:r>
        <w:rPr>
          <w:rFonts w:ascii="Courier New" w:hAnsi="Courier New"/>
          <w:sz w:val="20"/>
        </w:rPr>
        <w:t xml:space="preserve"> </w:t>
      </w:r>
    </w:p>
    <w:p>
      <w:r>
        <w:rPr>
          <w:rFonts w:ascii="Courier New" w:hAnsi="Courier New"/>
          <w:sz w:val="20"/>
        </w:rPr>
        <w:t>BUYER</w:t>
      </w:r>
    </w:p>
    <w:p>
      <w:r>
        <w:rPr>
          <w:rFonts w:ascii="Courier New" w:hAnsi="Courier New"/>
          <w:sz w:val="20"/>
        </w:rPr>
        <w:t>Clean handoff. We're done.</w:t>
      </w:r>
    </w:p>
    <w:p>
      <w:r>
        <w:rPr>
          <w:rFonts w:ascii="Courier New" w:hAnsi="Courier New"/>
          <w:sz w:val="20"/>
        </w:rPr>
        <w:t xml:space="preserve"> </w:t>
      </w:r>
    </w:p>
    <w:p>
      <w:r>
        <w:rPr>
          <w:rFonts w:ascii="Courier New" w:hAnsi="Courier New"/>
          <w:sz w:val="20"/>
        </w:rPr>
        <w:t>FADE OUT.</w:t>
      </w:r>
    </w:p>
    <w:p>
      <w:r>
        <w:rPr>
          <w:rFonts w:ascii="Courier New" w:hAnsi="Courier New"/>
          <w:sz w:val="20"/>
        </w:rPr>
        <w:t xml:space="preserve"> </w:t>
      </w:r>
    </w:p>
    <w:p>
      <w:r>
        <w:rPr>
          <w:rFonts w:ascii="Courier New" w:hAnsi="Courier New"/>
          <w:sz w:val="20"/>
        </w:rPr>
        <w:t>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
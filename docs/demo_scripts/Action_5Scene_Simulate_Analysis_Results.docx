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24D"/>
          <w:sz w:val="36"/>
        </w:rPr>
        <w:t>ScriptLens — Five-Scene Action Demo</w:t>
      </w:r>
    </w:p>
    <w:p>
      <w:pPr>
        <w:jc w:val="center"/>
      </w:pPr>
      <w:r>
        <w:t>Completed engine analysis results</w:t>
      </w:r>
    </w:p>
    <w:p>
      <w:pPr>
        <w:jc w:val="center"/>
      </w:pPr>
      <w:r>
        <w:t>Script title: DOCKS RUN  |  Generated from live engine run</w:t>
      </w:r>
    </w:p>
    <w:p/>
    <w:p>
      <w:pPr>
        <w:pStyle w:val="Heading1"/>
      </w:pPr>
      <w:r>
        <w:t>1. Script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Source file</w:t>
            </w:r>
          </w:p>
        </w:tc>
        <w:tc>
          <w:tcPr>
            <w:tcW w:type="dxa" w:w="4320"/>
          </w:tcPr>
          <w:p>
            <w:r>
              <w:t>docs\demo_scripts\action_5scene_simulate_demo.fountain</w:t>
            </w:r>
          </w:p>
        </w:tc>
      </w:tr>
      <w:tr>
        <w:tc>
          <w:tcPr>
            <w:tcW w:type="dxa" w:w="4320"/>
          </w:tcPr>
          <w:p>
            <w:r>
              <w:t>Scenes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Structure mode</w:t>
            </w:r>
          </w:p>
        </w:tc>
        <w:tc>
          <w:tcPr>
            <w:tcW w:type="dxa" w:w="4320"/>
          </w:tcPr>
          <w:p>
            <w:r>
              <w:t>full</w:t>
            </w:r>
          </w:p>
        </w:tc>
      </w:tr>
      <w:tr>
        <w:tc>
          <w:tcPr>
            <w:tcW w:type="dxa" w:w="4320"/>
          </w:tcPr>
          <w:p>
            <w:r>
              <w:t>Story connections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Orphans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Most depended-on scene</w:t>
            </w:r>
          </w:p>
        </w:tc>
        <w:tc>
          <w:tcPr>
            <w:tcW w:type="dxa" w:w="4320"/>
          </w:tcPr>
          <w:p>
            <w:r>
              <w:t>scene_005</w:t>
            </w:r>
          </w:p>
        </w:tc>
      </w:tr>
      <w:tr>
        <w:tc>
          <w:tcPr>
            <w:tcW w:type="dxa" w:w="4320"/>
          </w:tcPr>
          <w:p>
            <w:r>
              <w:t>Avg dependencies per scene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Scene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Slugline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scene_001</w:t>
            </w:r>
          </w:p>
        </w:tc>
        <w:tc>
          <w:tcPr>
            <w:tcW w:type="dxa" w:w="2880"/>
          </w:tcPr>
          <w:p>
            <w:r>
              <w:t>INT. ABANDONED WAREHOUSE - NIGHT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scene_002</w:t>
            </w:r>
          </w:p>
        </w:tc>
        <w:tc>
          <w:tcPr>
            <w:tcW w:type="dxa" w:w="2880"/>
          </w:tcPr>
          <w:p>
            <w:r>
              <w:t>INT. RAIN-SLICK ALLEY - NIGHT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scene_003</w:t>
            </w:r>
          </w:p>
        </w:tc>
        <w:tc>
          <w:tcPr>
            <w:tcW w:type="dxa" w:w="2880"/>
          </w:tcPr>
          <w:p>
            <w:r>
              <w:t>INT. PARKING GARAGE - NIGHT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scene_004</w:t>
            </w:r>
          </w:p>
        </w:tc>
        <w:tc>
          <w:tcPr>
            <w:tcW w:type="dxa" w:w="2880"/>
          </w:tcPr>
          <w:p>
            <w:r>
              <w:t>INT. SAFEHOUSE - NIGHT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scene_005</w:t>
            </w:r>
          </w:p>
        </w:tc>
        <w:tc>
          <w:tcPr>
            <w:tcW w:type="dxa" w:w="2880"/>
          </w:tcPr>
          <w:p>
            <w:r>
              <w:t>EXT. DOCKS - NIGHT</w:t>
            </w:r>
          </w:p>
        </w:tc>
      </w:tr>
    </w:tbl>
    <w:p>
      <w:pPr>
        <w:pStyle w:val="Heading2"/>
      </w:pPr>
      <w:r>
        <w:t>High-risk scenes (dangerous to cut)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Would weaken (count)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Scene IDs impacted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Scene 1 — INT. ABANDONED WAREHOUSE - NIGHT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scene_003, scene_004, scene_005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Scene 3 — INT. PARKING GARAGE - NIGHT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scene_004, scene_005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Scene 4 — INT. SAFEHOUSE - NIGHT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scene_005</w:t>
            </w:r>
          </w:p>
        </w:tc>
      </w:tr>
    </w:tbl>
    <w:p>
      <w:pPr>
        <w:pStyle w:val="Heading1"/>
      </w:pPr>
      <w:r>
        <w:t>2. Exercise A — Orphan scene (results)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Engine result</w:t>
            </w:r>
          </w:p>
        </w:tc>
      </w:tr>
      <w:tr>
        <w:tc>
          <w:tcPr>
            <w:tcW w:type="dxa" w:w="4320"/>
          </w:tcPr>
          <w:p>
            <w:r>
              <w:t>Orphan count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Orphan scene</w:t>
            </w:r>
          </w:p>
        </w:tc>
        <w:tc>
          <w:tcPr>
            <w:tcW w:type="dxa" w:w="4320"/>
          </w:tcPr>
          <w:p>
            <w:r>
              <w:t>Scene 2 — INT. RAIN-SLICK ALLEY - NIGHT</w:t>
            </w:r>
          </w:p>
        </w:tc>
      </w:tr>
      <w:tr>
        <w:tc>
          <w:tcPr>
            <w:tcW w:type="dxa" w:w="4320"/>
          </w:tcPr>
          <w:p>
            <w:r>
              <w:t>Scene ID</w:t>
            </w:r>
          </w:p>
        </w:tc>
        <w:tc>
          <w:tcPr>
            <w:tcW w:type="dxa" w:w="4320"/>
          </w:tcPr>
          <w:p>
            <w:r>
              <w:t>scene_002</w:t>
            </w:r>
          </w:p>
        </w:tc>
      </w:tr>
      <w:tr>
        <w:tc>
          <w:tcPr>
            <w:tcW w:type="dxa" w:w="4320"/>
          </w:tcPr>
          <w:p>
            <w:r>
              <w:t>Orphan type</w:t>
            </w:r>
          </w:p>
        </w:tc>
        <w:tc>
          <w:tcPr>
            <w:tcW w:type="dxa" w:w="4320"/>
          </w:tcPr>
          <w:p>
            <w:r>
              <w:t>hard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Hard orphan: no incoming OSD links from earlier scenes.</w:t>
            </w:r>
          </w:p>
        </w:tc>
      </w:tr>
    </w:tbl>
    <w:p>
      <w:r>
        <w:t>Story read: Scene 2 is a motorcycle alley beat. Scenes 3–5 follow the briefcase handoff and never reference the motorcycle or alley. Scene 2 is correctly flagged as a floating beat a writer could cut or strengthen.</w:t>
      </w:r>
    </w:p>
    <w:p>
      <w:r>
        <w:rPr>
          <w:b/>
        </w:rPr>
        <w:t xml:space="preserve">Verdict: </w:t>
      </w:r>
      <w:r>
        <w:t>ACCEPT</w:t>
      </w:r>
    </w:p>
    <w:p>
      <w:pPr>
        <w:pStyle w:val="Heading1"/>
      </w:pPr>
      <w:r>
        <w:t>3. Exercise B — Simulate cut Scene 1 (results)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Engine result</w:t>
            </w:r>
          </w:p>
        </w:tc>
      </w:tr>
      <w:tr>
        <w:tc>
          <w:tcPr>
            <w:tcW w:type="dxa" w:w="4320"/>
          </w:tcPr>
          <w:p>
            <w:r>
              <w:t>Scene removed (preview)</w:t>
            </w:r>
          </w:p>
        </w:tc>
        <w:tc>
          <w:tcPr>
            <w:tcW w:type="dxa" w:w="4320"/>
          </w:tcPr>
          <w:p>
            <w:r>
              <w:t>Scene 1 — INT. ABANDONED WAREHOUSE - NIGHT</w:t>
            </w:r>
          </w:p>
        </w:tc>
      </w:tr>
      <w:tr>
        <w:tc>
          <w:tcPr>
            <w:tcW w:type="dxa" w:w="4320"/>
          </w:tcPr>
          <w:p>
            <w:r>
              <w:t>Scene ID</w:t>
            </w:r>
          </w:p>
        </w:tc>
        <w:tc>
          <w:tcPr>
            <w:tcW w:type="dxa" w:w="4320"/>
          </w:tcPr>
          <w:p>
            <w:r>
              <w:t>scene_001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Cutting Scene 1 would affect 3 later scenes (Scenes 3–5).</w:t>
            </w:r>
          </w:p>
        </w:tc>
      </w:tr>
      <w:tr>
        <w:tc>
          <w:tcPr>
            <w:tcW w:type="dxa" w:w="4320"/>
          </w:tcPr>
          <w:p>
            <w:r>
              <w:t>Impacted 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Impacted scenes (detail)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Slugline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t>Scene 3</w:t>
            </w:r>
          </w:p>
        </w:tc>
        <w:tc>
          <w:tcPr>
            <w:tcW w:type="dxa" w:w="1728"/>
          </w:tcPr>
          <w:p>
            <w:r>
              <w:t>INT. PARKING GARAGE - NIGHT</w:t>
            </w:r>
          </w:p>
        </w:tc>
        <w:tc>
          <w:tcPr>
            <w:tcW w:type="dxa" w:w="1728"/>
          </w:tcPr>
          <w:p>
            <w:r>
              <w:t>scene_001 → scene_003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Depends directly on this beat: Character 'GINA' first introduced in scene_001, reused in scene_003; Object 'STEEL BRIEFCASE' first mentioned in scene_001, reused in scene_003</w:t>
            </w:r>
          </w:p>
        </w:tc>
      </w:tr>
      <w:tr>
        <w:tc>
          <w:tcPr>
            <w:tcW w:type="dxa" w:w="1728"/>
          </w:tcPr>
          <w:p>
            <w:r>
              <w:t>Scene 4</w:t>
            </w:r>
          </w:p>
        </w:tc>
        <w:tc>
          <w:tcPr>
            <w:tcW w:type="dxa" w:w="1728"/>
          </w:tcPr>
          <w:p>
            <w:r>
              <w:t>INT. SAFEHOUSE - NIGHT</w:t>
            </w:r>
          </w:p>
        </w:tc>
        <w:tc>
          <w:tcPr>
            <w:tcW w:type="dxa" w:w="1728"/>
          </w:tcPr>
          <w:p>
            <w:r>
              <w:t>scene_001 → scene_004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Depends directly on this beat: Character 'GINA' first introduced in scene_001, reused in scene_004; Object 'STEEL BRIEFCASE' first mentioned in scene_001, reused in scene_004</w:t>
            </w:r>
          </w:p>
        </w:tc>
      </w:tr>
      <w:tr>
        <w:tc>
          <w:tcPr>
            <w:tcW w:type="dxa" w:w="1728"/>
          </w:tcPr>
          <w:p>
            <w:r>
              <w:t>Scene 5</w:t>
            </w:r>
          </w:p>
        </w:tc>
        <w:tc>
          <w:tcPr>
            <w:tcW w:type="dxa" w:w="1728"/>
          </w:tcPr>
          <w:p>
            <w:r>
              <w:t>EXT. DOCKS - NIGHT</w:t>
            </w:r>
          </w:p>
        </w:tc>
        <w:tc>
          <w:tcPr>
            <w:tcW w:type="dxa" w:w="1728"/>
          </w:tcPr>
          <w:p>
            <w:r>
              <w:t>scene_001 → scene_005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Depends directly on this beat: Object 'STEEL BRIEFCASE' first mentioned in scene_001, reused in scene_005</w:t>
            </w:r>
          </w:p>
        </w:tc>
      </w:tr>
    </w:tbl>
    <w:p>
      <w:r>
        <w:t>Story read: Cutting Scene 1 removes the briefcase setup and Gina's introduction. Scenes 3, 4, and 5 all depend directly on that beat. Scene 2 is not impacted, confirming it is truly orphaned.</w:t>
      </w:r>
    </w:p>
    <w:p>
      <w:r>
        <w:rPr>
          <w:b/>
        </w:rPr>
        <w:t xml:space="preserve">Verdict: </w:t>
      </w:r>
      <w:r>
        <w:t>ACCEPT</w:t>
      </w:r>
    </w:p>
    <w:p>
      <w:pPr>
        <w:pStyle w:val="Heading1"/>
      </w:pPr>
      <w:r>
        <w:t>4. Exercise C — Simulate edit Scene 1 (results)</w:t>
      </w:r>
    </w:p>
    <w:p>
      <w:r>
        <w:t>Edit applied: replaced STEEL BRIEFCASE / cash with EMPTY CRATE / nothing inside.</w:t>
      </w:r>
    </w:p>
    <w:p>
      <w:pPr>
        <w:pStyle w:val="Heading2"/>
      </w:pPr>
      <w:r>
        <w:t>Modified Scene 1 text used</w:t>
      </w:r>
    </w:p>
    <w:p>
      <w:r>
        <w:rPr>
          <w:rFonts w:ascii="Courier New" w:hAnsi="Courier New"/>
          <w:sz w:val="20"/>
        </w:rPr>
        <w:t>INT. ABANDONED WAREHOUSE - NIGHT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 VASQUEZ, 32, ex-driver, pries open an EMPTY CRATE on a crate. Nothing inside.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</w:t>
      </w:r>
    </w:p>
    <w:p>
      <w:r>
        <w:rPr>
          <w:rFonts w:ascii="Courier New" w:hAnsi="Courier New"/>
          <w:sz w:val="20"/>
        </w:rPr>
        <w:t>Still heavy. Good.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Engine result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Your edit removes 1 story link, changes 5 existing links, puts 1 later scene at risk.</w:t>
            </w:r>
          </w:p>
        </w:tc>
      </w:tr>
      <w:tr>
        <w:tc>
          <w:tcPr>
            <w:tcW w:type="dxa" w:w="4320"/>
          </w:tcPr>
          <w:p>
            <w:r>
              <w:t>Scene count</w:t>
            </w:r>
          </w:p>
        </w:tc>
        <w:tc>
          <w:tcPr>
            <w:tcW w:type="dxa" w:w="4320"/>
          </w:tcPr>
          <w:p>
            <w:r>
              <w:t>5 → 5</w:t>
            </w:r>
          </w:p>
        </w:tc>
      </w:tr>
      <w:tr>
        <w:tc>
          <w:tcPr>
            <w:tcW w:type="dxa" w:w="4320"/>
          </w:tcPr>
          <w:p>
            <w:r>
              <w:t>Orphan delta</w:t>
            </w:r>
          </w:p>
        </w:tc>
        <w:tc>
          <w:tcPr>
            <w:tcW w:type="dxa" w:w="4320"/>
          </w:tcPr>
          <w:p>
            <w:r>
              <w:t>Orphan count unchanged (1).</w:t>
            </w:r>
          </w:p>
        </w:tc>
      </w:tr>
      <w:tr>
        <w:tc>
          <w:tcPr>
            <w:tcW w:type="dxa" w:w="4320"/>
          </w:tcPr>
          <w:p>
            <w:r>
              <w:t>Edges removed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Edges changed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Edges added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Edge removed</w:t>
      </w:r>
    </w:p>
    <w:p>
      <w:pPr>
        <w:pStyle w:val="ListBullet"/>
      </w:pPr>
      <w:r>
        <w:t>scene_001 → scene_005 (object): Object 'STEEL BRIEFCASE' first mentioned in scene_001, reused in scene_005</w:t>
      </w:r>
    </w:p>
    <w:p>
      <w:pPr>
        <w:pStyle w:val="Heading2"/>
      </w:pPr>
      <w:r>
        <w:t>Edges changed</w:t>
      </w:r>
    </w:p>
    <w:p>
      <w:pPr>
        <w:pStyle w:val="ListBullet"/>
      </w:pPr>
      <w:r>
        <w:t>scene_001 → scene_003: weight 1.7 → 1.0; after: Character 'GINA' first introduced in scene_001, reused in scene_003</w:t>
      </w:r>
    </w:p>
    <w:p>
      <w:pPr>
        <w:pStyle w:val="ListBullet"/>
      </w:pPr>
      <w:r>
        <w:t>scene_001 → scene_004: weight 1.7 → 1.0; after: Character 'GINA' first introduced in scene_001, reused in scene_004</w:t>
      </w:r>
    </w:p>
    <w:p>
      <w:pPr>
        <w:pStyle w:val="ListBullet"/>
      </w:pPr>
      <w:r>
        <w:t>scene_003 → scene_004: weight 1.7 → 1.7; after: 'GINA' also appears in scene_003, reused in scene_004; Object 'BRIEFCASE' first mentioned in scene_003, reused in scene_004</w:t>
      </w:r>
    </w:p>
    <w:p>
      <w:pPr>
        <w:pStyle w:val="ListBullet"/>
      </w:pPr>
      <w:r>
        <w:t>scene_003 → scene_005: weight 0.7 → 0.7; after: Object 'BRIEFCASE' first mentioned in scene_003, reused in scene_005</w:t>
      </w:r>
    </w:p>
    <w:p>
      <w:pPr>
        <w:pStyle w:val="ListBullet"/>
      </w:pPr>
      <w:r>
        <w:t>scene_004 → scene_005: weight 0.7 → 0.7; after: 'BRIEFCASE' also appears in scene_004, reused in scene_005</w:t>
      </w:r>
    </w:p>
    <w:p>
      <w:pPr>
        <w:pStyle w:val="Heading2"/>
      </w:pPr>
      <w:r>
        <w:t>Downstream at risk</w:t>
      </w:r>
    </w:p>
    <w:p>
      <w:pPr>
        <w:pStyle w:val="ListBullet"/>
      </w:pPr>
      <w:r>
        <w:t>Scene 5 — EXT. DOCKS - NIGHT: Would lose this setup: Object 'STEEL BRIEFCASE' first mentioned in scene_001, reused in scene_005</w:t>
      </w:r>
    </w:p>
    <w:p>
      <w:r>
        <w:t>Story read: The edit breaks the warehouse-as-origin for the briefcase. The direct Scene 1 → Scene 5 object link is removed. Scenes 3–4 still mention briefcase, so the graph partially survives via Scene 3 — hence medium risk rather than high. Scene 5 remains the clearest casualty.</w:t>
      </w:r>
    </w:p>
    <w:p>
      <w:r>
        <w:rPr>
          <w:b/>
        </w:rPr>
        <w:t xml:space="preserve">Verdict: </w:t>
      </w:r>
      <w:r>
        <w:t>ACCEPT</w:t>
      </w:r>
    </w:p>
    <w:p>
      <w:pPr>
        <w:pStyle w:val="Heading1"/>
      </w:pPr>
      <w:r>
        <w:t>5. 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Exercise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Engine headline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t>A — Orphan</w:t>
            </w:r>
          </w:p>
        </w:tc>
        <w:tc>
          <w:tcPr>
            <w:tcW w:type="dxa" w:w="2160"/>
          </w:tcPr>
          <w:p>
            <w:r>
              <w:t>Scene 2</w:t>
            </w:r>
          </w:p>
        </w:tc>
        <w:tc>
          <w:tcPr>
            <w:tcW w:type="dxa" w:w="2160"/>
          </w:tcPr>
          <w:p>
            <w:r>
              <w:t>1 hard orphan — Scene 2</w:t>
            </w:r>
          </w:p>
        </w:tc>
        <w:tc>
          <w:tcPr>
            <w:tcW w:type="dxa" w:w="2160"/>
          </w:tcPr>
          <w:p>
            <w:r>
              <w:t>ACCEPT</w:t>
            </w:r>
          </w:p>
        </w:tc>
      </w:tr>
      <w:tr>
        <w:tc>
          <w:tcPr>
            <w:tcW w:type="dxa" w:w="2160"/>
          </w:tcPr>
          <w:p>
            <w:r>
              <w:t>B — Simulate cut</w:t>
            </w:r>
          </w:p>
        </w:tc>
        <w:tc>
          <w:tcPr>
            <w:tcW w:type="dxa" w:w="2160"/>
          </w:tcPr>
          <w:p>
            <w:r>
              <w:t>Remove Scene 1</w:t>
            </w:r>
          </w:p>
        </w:tc>
        <w:tc>
          <w:tcPr>
            <w:tcW w:type="dxa" w:w="2160"/>
          </w:tcPr>
          <w:p>
            <w:r>
              <w:t>High risk; Scenes 3, 4, 5 (direct)</w:t>
            </w:r>
          </w:p>
        </w:tc>
        <w:tc>
          <w:tcPr>
            <w:tcW w:type="dxa" w:w="2160"/>
          </w:tcPr>
          <w:p>
            <w:r>
              <w:t>ACCEPT</w:t>
            </w:r>
          </w:p>
        </w:tc>
      </w:tr>
      <w:tr>
        <w:tc>
          <w:tcPr>
            <w:tcW w:type="dxa" w:w="2160"/>
          </w:tcPr>
          <w:p>
            <w:r>
              <w:t>C — Simulate edit</w:t>
            </w:r>
          </w:p>
        </w:tc>
        <w:tc>
          <w:tcPr>
            <w:tcW w:type="dxa" w:w="2160"/>
          </w:tcPr>
          <w:p>
            <w:r>
              <w:t>Edit Scene 1</w:t>
            </w:r>
          </w:p>
        </w:tc>
        <w:tc>
          <w:tcPr>
            <w:tcW w:type="dxa" w:w="2160"/>
          </w:tcPr>
          <w:p>
            <w:r>
              <w:t>Medium; 1 removed, 5 changed; Scene 5 at risk</w:t>
            </w:r>
          </w:p>
        </w:tc>
        <w:tc>
          <w:tcPr>
            <w:tcW w:type="dxa" w:w="2160"/>
          </w:tcPr>
          <w:p>
            <w:r>
              <w:t>ACCEPT</w:t>
            </w:r>
          </w:p>
        </w:tc>
      </w:tr>
    </w:tbl>
    <w:p>
      <w:pPr>
        <w:pStyle w:val="Heading1"/>
      </w:pPr>
      <w:r>
        <w:t>6. Dependency diagram (plain English)</w:t>
      </w:r>
    </w:p>
    <w:p>
      <w:r>
        <w:rPr>
          <w:rFonts w:ascii="Courier New" w:hAnsi="Courier New"/>
          <w:sz w:val="20"/>
        </w:rPr>
        <w:t>Scene 1 (briefcase SETUP + Gina intro)</w:t>
      </w:r>
    </w:p>
    <w:p>
      <w:r>
        <w:rPr>
          <w:rFonts w:ascii="Courier New" w:hAnsi="Courier New"/>
          <w:sz w:val="20"/>
        </w:rPr>
        <w:t xml:space="preserve">    ├──► Scene 3 (trunk) ──► Scene 4 (rivals) ──► Scene 5 (handoff)</w:t>
      </w:r>
    </w:p>
    <w:p>
      <w:r>
        <w:rPr>
          <w:rFonts w:ascii="Courier New" w:hAnsi="Courier New"/>
          <w:sz w:val="20"/>
        </w:rPr>
        <w:t xml:space="preserve">    ├──► Scene 4 (direct Gina + briefcase)</w:t>
      </w:r>
    </w:p>
    <w:p>
      <w:r>
        <w:rPr>
          <w:rFonts w:ascii="Courier New" w:hAnsi="Courier New"/>
          <w:sz w:val="20"/>
        </w:rPr>
        <w:t xml:space="preserve">    └──► Scene 5 (direct briefcase)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Scene 2 (motorcycle)  ──►  nothing downstream  [ORPHAN]</w:t>
      </w:r>
    </w:p>
    <w:p>
      <w:pPr>
        <w:pStyle w:val="Heading1"/>
      </w:pPr>
      <w:r>
        <w:t>7. Trust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Show orphan result to a writer?</w:t>
            </w:r>
          </w:p>
        </w:tc>
        <w:tc>
          <w:tcPr>
            <w:tcW w:type="dxa" w:w="4320"/>
          </w:tcPr>
          <w:p>
            <w:r>
              <w:t>Yes — Scene 2 is an obvious floater</w:t>
            </w:r>
          </w:p>
        </w:tc>
      </w:tr>
      <w:tr>
        <w:tc>
          <w:tcPr>
            <w:tcW w:type="dxa" w:w="4320"/>
          </w:tcPr>
          <w:p>
            <w:r>
              <w:t>Simulate cut on Scene 1 trustworthy?</w:t>
            </w:r>
          </w:p>
        </w:tc>
        <w:tc>
          <w:tcPr>
            <w:tcW w:type="dxa" w:w="4320"/>
          </w:tcPr>
          <w:p>
            <w:r>
              <w:t>Yes — correct high risk and three scenes</w:t>
            </w:r>
          </w:p>
        </w:tc>
      </w:tr>
      <w:tr>
        <w:tc>
          <w:tcPr>
            <w:tcW w:type="dxa" w:w="4320"/>
          </w:tcPr>
          <w:p>
            <w:r>
              <w:t>Simulate edit nuanced enough?</w:t>
            </w:r>
          </w:p>
        </w:tc>
        <w:tc>
          <w:tcPr>
            <w:tcW w:type="dxa" w:w="4320"/>
          </w:tcPr>
          <w:p>
            <w:r>
              <w:t>Mostly — Scene 5 flag is right; partial re-link via Scene 3 is worth discussing</w:t>
            </w:r>
          </w:p>
        </w:tc>
      </w:tr>
    </w:tbl>
    <w:p>
      <w:pPr>
        <w:pStyle w:val="Heading1"/>
      </w:pPr>
      <w:r>
        <w:t>Appendix — Full screenplay (Fountain)</w:t>
      </w:r>
    </w:p>
    <w:p>
      <w:r>
        <w:rPr>
          <w:rFonts w:ascii="Courier New" w:hAnsi="Courier New"/>
          <w:sz w:val="20"/>
        </w:rPr>
        <w:t>Title: DOCKS RUN</w:t>
      </w:r>
    </w:p>
    <w:p>
      <w:r>
        <w:rPr>
          <w:rFonts w:ascii="Courier New" w:hAnsi="Courier New"/>
          <w:sz w:val="20"/>
        </w:rPr>
        <w:t>Author: ScriptLens Demo</w:t>
      </w:r>
    </w:p>
    <w:p>
      <w:r>
        <w:rPr>
          <w:rFonts w:ascii="Courier New" w:hAnsi="Courier New"/>
          <w:sz w:val="20"/>
        </w:rPr>
        <w:t>Draft date: July 2026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FADE IN: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INT. ABANDONED WAREHOUSE - NIGHT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 VASQUEZ, 32, ex-driver, pries open a STEEL BRIEFCASE on a crate. Stacks of banded cash inside.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</w:t>
      </w:r>
    </w:p>
    <w:p>
      <w:r>
        <w:rPr>
          <w:rFonts w:ascii="Courier New" w:hAnsi="Courier New"/>
          <w:sz w:val="20"/>
        </w:rPr>
        <w:t>Still heavy. Good.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INT. RAIN-SLICK ALLEY - NIGHT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A lone MOTORCYCLE idles under a busted streetlight. The rider pulls away without a word.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INT. PARKING GARAGE - NIGHT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 slides the briefcase into her trunk. She checks a photo of the buyer taped to the lid.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</w:t>
      </w:r>
    </w:p>
    <w:p>
      <w:r>
        <w:rPr>
          <w:rFonts w:ascii="Courier New" w:hAnsi="Courier New"/>
          <w:sz w:val="20"/>
        </w:rPr>
        <w:t>One hour. No second stops.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INT. SAFEHOUSE - NIGHT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Two RIVALS block the door. The taller one taps the briefcase with a pistol.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RIVAL</w:t>
      </w:r>
    </w:p>
    <w:p>
      <w:r>
        <w:rPr>
          <w:rFonts w:ascii="Courier New" w:hAnsi="Courier New"/>
          <w:sz w:val="20"/>
        </w:rPr>
        <w:t>Wrong night to move product, Gina.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</w:t>
      </w:r>
    </w:p>
    <w:p>
      <w:r>
        <w:rPr>
          <w:rFonts w:ascii="Courier New" w:hAnsi="Courier New"/>
          <w:sz w:val="20"/>
        </w:rPr>
        <w:t>Then get out of my lane.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EXT. DOCKS - NIGHT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Gina shoves the briefcase across a loading table. A BUYER nods and signals his crew.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BUYER</w:t>
      </w:r>
    </w:p>
    <w:p>
      <w:r>
        <w:rPr>
          <w:rFonts w:ascii="Courier New" w:hAnsi="Courier New"/>
          <w:sz w:val="20"/>
        </w:rPr>
        <w:t>Clean handoff. We're done.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FADE OUT.</w:t>
      </w:r>
    </w:p>
    <w:p>
      <w:r>
        <w:rPr>
          <w:rFonts w:ascii="Courier New" w:hAnsi="Courier New"/>
          <w:sz w:val="20"/>
        </w:rPr>
        <w:t xml:space="preserve"> </w:t>
      </w:r>
    </w:p>
    <w:p>
      <w:r>
        <w:rPr>
          <w:rFonts w:ascii="Courier New" w:hAnsi="Courier New"/>
          <w:sz w:val="20"/>
        </w:rPr>
        <w:t>THE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
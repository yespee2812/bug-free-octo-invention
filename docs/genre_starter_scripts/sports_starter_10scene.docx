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FINAL LAP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Tyler Brooks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UNIVERSITY CAMPUS - ESTABLISHING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Autumn. Banners for the Senior Invitational flutter over the aquatics center.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UNIVERSITY POOL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NINA VASQUEZ attacks intervals. COACH ALMA REYES watches, arms crossed.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ALMA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You're racing the clock, not your ghost.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TRAINING 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Shoulder iced. Replay of nationals — Nina fourth by a hundredth.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NINA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That's math, not mythology.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LOCKER 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Teammates celebrate invites. Nina stares at her lane assignment.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COACH'S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Alma slides the invitational invite — last eligible meet.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ALMA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Swim or retire wondering.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DORM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Nina's father calls. She doesn't pick up. Medal in a drawer, face down.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UNIVERSITY POOL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Solo session. Split fails at 150. Nina hits the lane rope.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NINA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Not clean. Not ever.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POOL DECK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Alma finds Nina stretching in the cold — two hours before warm-ups.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ALMA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Fourth isn't a sentence. It's a split you already survived.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UNIVERSITY POOL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Blocks. Crowd noise muffled. Nina's world narrows to water.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NINA</w:t>
      </w:r>
    </w:p>
    <w:p>
      <w:pPr>
        <w:spacing w:before="0" w:after="0" w:line="240" w:lineRule="auto"/>
        <w:ind w:left="2304" w:right="2880"/>
      </w:pPr>
      <w:r>
        <w:rPr>
          <w:rFonts w:ascii="Courier New" w:hAnsi="Courier New"/>
          <w:b w:val="0"/>
          <w:sz w:val="24"/>
        </w:rPr>
        <w:t>(to herself)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Not fourth. Not almost.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UNIVERSITY POOL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Turn at 150 — elbows high, exactly as coached. Nina drives for the wall. Alma doesn't look at the board yet. She watches Nina's face break open.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ALMA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There she is. That's the split.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
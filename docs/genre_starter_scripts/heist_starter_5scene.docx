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VAULT FOURTEEN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Daniel Crowe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ART MUSEUM - CLOSED GALLERY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Laser grids faint in the dark. MARCUS VELA, 40s, thief-planner, studies a floor plan on a tablet. His crew — SLOANE, REESE, PAK — wait in black.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DIAMOND STUDY is a decoy. We take the sketch behind it.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SERVICE CORRIDOR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Pak bypasses a keypad. Sloane loops camera feeds — twelve-second gaps. Reese carries a rolled CANVAS TUBE, empty for now.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SLOANE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Guard rotation in ninety. After that, we're tourists who forgot to leave.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VAULT ANTEROOM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Marcus lifts the decoy painting — behind it, a charcoal sketch worth more than the jewel beside it. Vermeer study, unauthenticated, real.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REESE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Swap clean?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Replica's in the tube. Thirty seconds.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MUSEUM LOBBY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Alarms stay silent. They walk out as maintenance — hi-vis vests over black. An ACTUAL GUARD nods, bored.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GUARD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Elevator's slow tonight. Don't miss your train.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MUSEUM LOADING DOCK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Van doors close. Marcus unrolls the sketch — breath catches. Sloane's phone buzzes: a text from an unknown number. THEY KNOW.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Job's not over when we leave the building. Someone wanted us to take this.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
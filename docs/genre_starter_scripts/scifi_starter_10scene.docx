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SIGNAL LOSS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Jordan Ellis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ORBITAL RELAY STATION - COMMAND DECK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KARA VENN watches the array. A GOLD DATA CHIP sits in a labeled tray: KUIPER LOG — DO NOT ERASE.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KARA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Relay Seven, confirm packet integrity.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Static. One line resolves: ORIGIN UNKNOWN.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LUNAR MISSION CONTROL - BRIEFING ROOM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NOLAN REED briefs LT. MARTINEZ and DR. SINGH.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NOLAN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Venn caught a ghost signal. We treat it as classified until verified.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SINGH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If that registry is correct, the Meridian went missing in 2014.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ORBITAL RELAY STATION - SERVER BAY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Kara copies the burst onto the GOLD DATA CHIP. A secondary file unlocks — audio only.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KARA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That's not telemetry. That's a voice.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CREW QUARTERS - ORBITAL STATION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Martinez packs a go-bag. Singh reviews medical supplies.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MARTINEZ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Reed wants a four-person team. We launch at 0600.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LUNAR TRANSIT DOCK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Nolan boards Aurora Six with a BLACK CASE. The shuttle seals.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NOLAN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 broadcast trail. We slip quiet.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ORBITAL RELAY STATION - COMMAND DECK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Kara plays the audio — distorted, urgent: Reed, do not come alone. She freezes the waveform.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KARA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 voice matches Captain Hale. Meridian's last commander.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AURORA SIX - COCKPIT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Nolan plots a course outward. Martinez straps in beside him.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MARTINEZ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Venn wants us to abort. She says the coordinates are a trap.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NOLAN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Then we walk in with our eyes open.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ORBITAL RELAY STATION - COMM BOOTH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Kara opens a secure line. Singh's face appears on screen.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SINGH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I'm coming up to relay. If Hale is alive, he won't be human-shaped.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DEEP-SPACE OBSERVATION NOOK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Through the viewport: a faint beacon pulses at the edge of scan range. Kara compares it to the chip data — a perfect match.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KARA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Nolan, the Meridian is out there. And it's still breathing.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AURORA SIX - COCKPIT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beacon grows on the forward display. Nolan grips the BLACK CASE, jaw set.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NOLAN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Aurora Six to Meridian. This is Nolan Reed. Respond.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Silence — then a single word crawls across comms: FINALLY.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
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24D"/>
          <w:sz w:val="32"/>
        </w:rPr>
        <w:t>Simulate Cut, Simulate Edit, and Orphan Scenes</w:t>
      </w:r>
    </w:p>
    <w:p>
      <w:pPr>
        <w:jc w:val="center"/>
      </w:pPr>
      <w:r>
        <w:rPr>
          <w:i/>
          <w:color w:val="445566"/>
          <w:sz w:val="20"/>
        </w:rPr>
        <w:t>Short plain-English reference — what each one checks</w:t>
      </w:r>
    </w:p>
    <w:p>
      <w:pPr>
        <w:pStyle w:val="Heading1"/>
      </w:pPr>
      <w:r>
        <w:t>1. Side-by-side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it answers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Does it change the script?</w:t>
            </w:r>
          </w:p>
        </w:tc>
      </w:tr>
      <w:tr>
        <w:tc>
          <w:tcPr>
            <w:tcW w:type="dxa" w:w="2880"/>
          </w:tcPr>
          <w:p>
            <w:r>
              <w:t>Simulate cut</w:t>
            </w:r>
          </w:p>
        </w:tc>
        <w:tc>
          <w:tcPr>
            <w:tcW w:type="dxa" w:w="2880"/>
          </w:tcPr>
          <w:p>
            <w:r>
              <w:t>If I remove this whole scene, which later scenes lose a setup?</w:t>
            </w:r>
          </w:p>
        </w:tc>
        <w:tc>
          <w:tcPr>
            <w:tcW w:type="dxa" w:w="2880"/>
          </w:tcPr>
          <w:p>
            <w:r>
              <w:t>No — preview only</w:t>
            </w:r>
          </w:p>
        </w:tc>
      </w:tr>
      <w:tr>
        <w:tc>
          <w:tcPr>
            <w:tcW w:type="dxa" w:w="2880"/>
          </w:tcPr>
          <w:p>
            <w:r>
              <w:t>Simulate edit</w:t>
            </w:r>
          </w:p>
        </w:tc>
        <w:tc>
          <w:tcPr>
            <w:tcW w:type="dxa" w:w="2880"/>
          </w:tcPr>
          <w:p>
            <w:r>
              <w:t>If I rewrite this scene, what story links change?</w:t>
            </w:r>
          </w:p>
        </w:tc>
        <w:tc>
          <w:tcPr>
            <w:tcW w:type="dxa" w:w="2880"/>
          </w:tcPr>
          <w:p>
            <w:r>
              <w:t>No — preview only</w:t>
            </w:r>
          </w:p>
        </w:tc>
      </w:tr>
      <w:tr>
        <w:tc>
          <w:tcPr>
            <w:tcW w:type="dxa" w:w="2880"/>
          </w:tcPr>
          <w:p>
            <w:r>
              <w:t>Orphan scenes</w:t>
            </w:r>
          </w:p>
        </w:tc>
        <w:tc>
          <w:tcPr>
            <w:tcW w:type="dxa" w:w="2880"/>
          </w:tcPr>
          <w:p>
            <w:r>
              <w:t>Which scenes sit loosely and barely connect to the rest of the story?</w:t>
            </w:r>
          </w:p>
        </w:tc>
        <w:tc>
          <w:tcPr>
            <w:tcW w:type="dxa" w:w="2880"/>
          </w:tcPr>
          <w:p>
            <w:r>
              <w:t>No — report only</w:t>
            </w:r>
          </w:p>
        </w:tc>
      </w:tr>
    </w:tbl>
    <w:p/>
    <w:p>
      <w:pPr>
        <w:pStyle w:val="Heading1"/>
      </w:pPr>
      <w:r>
        <w:t>2. Simulate cut — what is monitored</w:t>
      </w:r>
    </w:p>
    <w:p>
      <w:r>
        <w:t>You pick one scene to remove. ScriptLens checks whether later scenes still have what they need.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 watched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 cut?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Same character appears again later</w:t>
            </w:r>
          </w:p>
        </w:tc>
        <w:tc>
          <w:tcPr>
            <w:tcW w:type="dxa" w:w="2880"/>
          </w:tcPr>
          <w:p>
            <w:r>
              <w:t>Yes — strong signal</w:t>
            </w:r>
          </w:p>
        </w:tc>
      </w:tr>
      <w:tr>
        <w:tc>
          <w:tcPr>
            <w:tcW w:type="dxa" w:w="2880"/>
          </w:tcPr>
          <w:p>
            <w:r>
              <w:t>Things / props</w:t>
            </w:r>
          </w:p>
        </w:tc>
        <w:tc>
          <w:tcPr>
            <w:tcW w:type="dxa" w:w="2880"/>
          </w:tcPr>
          <w:p>
            <w:r>
              <w:t>Same object is introduced then reused later</w:t>
            </w:r>
          </w:p>
        </w:tc>
        <w:tc>
          <w:tcPr>
            <w:tcW w:type="dxa" w:w="2880"/>
          </w:tcPr>
          <w:p>
            <w:r>
              <w:t>Yes — plant and payoff</w:t>
            </w:r>
          </w:p>
        </w:tc>
      </w:tr>
      <w:tr>
        <w:tc>
          <w:tcPr>
            <w:tcW w:type="dxa" w:w="2880"/>
          </w:tcPr>
          <w:p>
            <w:r>
              <w:t>Places</w:t>
            </w:r>
          </w:p>
        </w:tc>
        <w:tc>
          <w:tcPr>
            <w:tcW w:type="dxa" w:w="2880"/>
          </w:tcPr>
          <w:p>
            <w:r>
              <w:t>Story returns to the same location</w:t>
            </w:r>
          </w:p>
        </w:tc>
        <w:tc>
          <w:tcPr>
            <w:tcW w:type="dxa" w:w="2880"/>
          </w:tcPr>
          <w:p>
            <w:r>
              <w:t>Yes — weaker signal</w:t>
            </w:r>
          </w:p>
        </w:tc>
      </w:tr>
      <w:tr>
        <w:tc>
          <w:tcPr>
            <w:tcW w:type="dxa" w:w="2880"/>
          </w:tcPr>
          <w:p>
            <w:r>
              <w:t>Story facts</w:t>
            </w:r>
          </w:p>
        </w:tc>
        <w:tc>
          <w:tcPr>
            <w:tcW w:type="dxa" w:w="2880"/>
          </w:tcPr>
          <w:p>
            <w:r>
              <w:t>Clear established facts (injury, ownership, date, relationship)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Backward dialogue</w:t>
            </w:r>
          </w:p>
        </w:tc>
        <w:tc>
          <w:tcPr>
            <w:tcW w:type="dxa" w:w="2880"/>
          </w:tcPr>
          <w:p>
            <w:r>
              <w:t>Lines like “after what you did” or “since that night”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Theme / emotion / pacing</w:t>
            </w:r>
          </w:p>
        </w:tc>
        <w:tc>
          <w:tcPr>
            <w:tcW w:type="dxa" w:w="2880"/>
          </w:tcPr>
          <w:p>
            <w:r>
              <w:t>Whether the scene feels important artistically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 shown to writer</w:t>
            </w:r>
          </w:p>
        </w:tc>
      </w:tr>
      <w:tr>
        <w:tc>
          <w:tcPr>
            <w:tcW w:type="dxa" w:w="4320"/>
          </w:tcPr>
          <w:p>
            <w:r>
              <w:t>Later scene uniquely depends on the cut scene</w:t>
            </w:r>
          </w:p>
        </w:tc>
        <w:tc>
          <w:tcPr>
            <w:tcW w:type="dxa" w:w="4320"/>
          </w:tcPr>
          <w:p>
            <w:r>
              <w:t>Warned as impacted</w:t>
            </w:r>
          </w:p>
        </w:tc>
      </w:tr>
      <w:tr>
        <w:tc>
          <w:tcPr>
            <w:tcW w:type="dxa" w:w="4320"/>
          </w:tcPr>
          <w:p>
            <w:r>
              <w:t>Later scene still gets the same setup from an earlier scene</w:t>
            </w:r>
          </w:p>
        </w:tc>
        <w:tc>
          <w:tcPr>
            <w:tcW w:type="dxa" w:w="4320"/>
          </w:tcPr>
          <w:p>
            <w:r>
              <w:t>Not warned (treated as safe)</w:t>
            </w:r>
          </w:p>
        </w:tc>
      </w:tr>
      <w:tr>
        <w:tc>
          <w:tcPr>
            <w:tcW w:type="dxa" w:w="4320"/>
          </w:tcPr>
          <w:p>
            <w:r>
              <w:t>No later scene depends on it</w:t>
            </w:r>
          </w:p>
        </w:tc>
        <w:tc>
          <w:tcPr>
            <w:tcW w:type="dxa" w:w="4320"/>
          </w:tcPr>
          <w:p>
            <w:r>
              <w:t>Safe to cut</w:t>
            </w:r>
          </w:p>
        </w:tc>
      </w:tr>
    </w:tbl>
    <w:p/>
    <w:p>
      <w:r>
        <w:t>Tiny example: Scene 1 plants a revolver, Scene 2 carries it, Scene 3 fires it. Cutting Scene 1 warns Scene 2 and 3. Cutting Scene 2 may be called safe if Scene 1 already introduced the gun.</w:t>
      </w:r>
    </w:p>
    <w:p>
      <w:pPr>
        <w:pStyle w:val="Heading1"/>
      </w:pPr>
      <w:r>
        <w:t>3. Simulate edit — what is monitored</w:t>
      </w:r>
    </w:p>
    <w:p>
      <w:r>
        <w:t>You rewrite one scene (for example, remove the revolver). ScriptLens re-reads the script with that change and compares before vs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 watched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 edit?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Characters added, removed, or renamed in the rewrite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Things / props</w:t>
            </w:r>
          </w:p>
        </w:tc>
        <w:tc>
          <w:tcPr>
            <w:tcW w:type="dxa" w:w="2880"/>
          </w:tcPr>
          <w:p>
            <w:r>
              <w:t>Objects added or removed in the rewrite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Places</w:t>
            </w:r>
          </w:p>
        </w:tc>
        <w:tc>
          <w:tcPr>
            <w:tcW w:type="dxa" w:w="2880"/>
          </w:tcPr>
          <w:p>
            <w:r>
              <w:t>Location changes in the rewrite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Story facts</w:t>
            </w:r>
          </w:p>
        </w:tc>
        <w:tc>
          <w:tcPr>
            <w:tcW w:type="dxa" w:w="2880"/>
          </w:tcPr>
          <w:p>
            <w:r>
              <w:t>Facts that appear or disappear after the rewrite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Story links</w:t>
            </w:r>
          </w:p>
        </w:tc>
        <w:tc>
          <w:tcPr>
            <w:tcW w:type="dxa" w:w="2880"/>
          </w:tcPr>
          <w:p>
            <w:r>
              <w:t>Connections from this scene to later scenes that appear or vanish</w:t>
            </w:r>
          </w:p>
        </w:tc>
        <w:tc>
          <w:tcPr>
            <w:tcW w:type="dxa" w:w="2880"/>
          </w:tcPr>
          <w:p>
            <w:r>
              <w:t>Yes — main focus</w:t>
            </w:r>
          </w:p>
        </w:tc>
      </w:tr>
      <w:tr>
        <w:tc>
          <w:tcPr>
            <w:tcW w:type="dxa" w:w="2880"/>
          </w:tcPr>
          <w:p>
            <w:r>
              <w:t>Orphan count</w:t>
            </w:r>
          </w:p>
        </w:tc>
        <w:tc>
          <w:tcPr>
            <w:tcW w:type="dxa" w:w="2880"/>
          </w:tcPr>
          <w:p>
            <w:r>
              <w:t>Whether the rewrite creates or clears loose scenes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Artistic quality of the rewrite</w:t>
            </w:r>
          </w:p>
        </w:tc>
        <w:tc>
          <w:tcPr>
            <w:tcW w:type="dxa" w:w="2880"/>
          </w:tcPr>
          <w:p>
            <w:r>
              <w:t>Whether the new dialogue is “better”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the writer is shown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Links removed</w:t>
            </w:r>
          </w:p>
        </w:tc>
        <w:tc>
          <w:tcPr>
            <w:tcW w:type="dxa" w:w="4320"/>
          </w:tcPr>
          <w:p>
            <w:r>
              <w:t>Setups that used to reach later scenes are gone</w:t>
            </w:r>
          </w:p>
        </w:tc>
      </w:tr>
      <w:tr>
        <w:tc>
          <w:tcPr>
            <w:tcW w:type="dxa" w:w="4320"/>
          </w:tcPr>
          <w:p>
            <w:r>
              <w:t>Links added</w:t>
            </w:r>
          </w:p>
        </w:tc>
        <w:tc>
          <w:tcPr>
            <w:tcW w:type="dxa" w:w="4320"/>
          </w:tcPr>
          <w:p>
            <w:r>
              <w:t>New setups now reach later scenes</w:t>
            </w:r>
          </w:p>
        </w:tc>
      </w:tr>
      <w:tr>
        <w:tc>
          <w:tcPr>
            <w:tcW w:type="dxa" w:w="4320"/>
          </w:tcPr>
          <w:p>
            <w:r>
              <w:t>Links changed</w:t>
            </w:r>
          </w:p>
        </w:tc>
        <w:tc>
          <w:tcPr>
            <w:tcW w:type="dxa" w:w="4320"/>
          </w:tcPr>
          <w:p>
            <w:r>
              <w:t>An existing link is stronger/weaker or differently explained</w:t>
            </w:r>
          </w:p>
        </w:tc>
      </w:tr>
      <w:tr>
        <w:tc>
          <w:tcPr>
            <w:tcW w:type="dxa" w:w="4320"/>
          </w:tcPr>
          <w:p>
            <w:r>
              <w:t>Later scenes at risk</w:t>
            </w:r>
          </w:p>
        </w:tc>
        <w:tc>
          <w:tcPr>
            <w:tcW w:type="dxa" w:w="4320"/>
          </w:tcPr>
          <w:p>
            <w:r>
              <w:t>Scenes that lose a setup from the edited scene</w:t>
            </w:r>
          </w:p>
        </w:tc>
      </w:tr>
      <w:tr>
        <w:tc>
          <w:tcPr>
            <w:tcW w:type="dxa" w:w="4320"/>
          </w:tcPr>
          <w:p>
            <w:r>
              <w:t>Orphan change</w:t>
            </w:r>
          </w:p>
        </w:tc>
        <w:tc>
          <w:tcPr>
            <w:tcW w:type="dxa" w:w="4320"/>
          </w:tcPr>
          <w:p>
            <w:r>
              <w:t>Loose-scene count went up, down, or stayed the same</w:t>
            </w:r>
          </w:p>
        </w:tc>
      </w:tr>
    </w:tbl>
    <w:p/>
    <w:p>
      <w:r>
        <w:t>Tiny example: rewrite Scene 1 so the table is empty (no revolver). ScriptLens reports the link to later gun scenes is gone, and those later scenes are at risk.</w:t>
      </w:r>
    </w:p>
    <w:p>
      <w:pPr>
        <w:pStyle w:val="Heading1"/>
      </w:pPr>
      <w:r>
        <w:t>4. Orphan scenes — what makes a scene orphan</w:t>
      </w:r>
    </w:p>
    <w:p>
      <w:r>
        <w:t>An orphan is a scene that does not meaningfully join the main story thread. It feels cuttable or under-tied.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is considered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helps decide</w:t>
            </w:r>
          </w:p>
        </w:tc>
      </w:tr>
      <w:tr>
        <w:tc>
          <w:tcPr>
            <w:tcW w:type="dxa" w:w="4320"/>
          </w:tcPr>
          <w:p>
            <w:r>
              <w:t>Shared people</w:t>
            </w:r>
          </w:p>
        </w:tc>
        <w:tc>
          <w:tcPr>
            <w:tcW w:type="dxa" w:w="4320"/>
          </w:tcPr>
          <w:p>
            <w:r>
              <w:t>Do the same characters appear in other scenes?</w:t>
            </w:r>
          </w:p>
        </w:tc>
      </w:tr>
      <w:tr>
        <w:tc>
          <w:tcPr>
            <w:tcW w:type="dxa" w:w="4320"/>
          </w:tcPr>
          <w:p>
            <w:r>
              <w:t>Shared places</w:t>
            </w:r>
          </w:p>
        </w:tc>
        <w:tc>
          <w:tcPr>
            <w:tcW w:type="dxa" w:w="4320"/>
          </w:tcPr>
          <w:p>
            <w:r>
              <w:t>Does the scene share or continue a location with nearby scenes?</w:t>
            </w:r>
          </w:p>
        </w:tc>
      </w:tr>
      <w:tr>
        <w:tc>
          <w:tcPr>
            <w:tcW w:type="dxa" w:w="4320"/>
          </w:tcPr>
          <w:p>
            <w:r>
              <w:t>Shared things</w:t>
            </w:r>
          </w:p>
        </w:tc>
        <w:tc>
          <w:tcPr>
            <w:tcW w:type="dxa" w:w="4320"/>
          </w:tcPr>
          <w:p>
            <w:r>
              <w:t>Do props or wardrobe from this scene show up elsewhere?</w:t>
            </w:r>
          </w:p>
        </w:tc>
      </w:tr>
      <w:tr>
        <w:tc>
          <w:tcPr>
            <w:tcW w:type="dxa" w:w="4320"/>
          </w:tcPr>
          <w:p>
            <w:r>
              <w:t>Similar meaning / topic</w:t>
            </w:r>
          </w:p>
        </w:tc>
        <w:tc>
          <w:tcPr>
            <w:tcW w:type="dxa" w:w="4320"/>
          </w:tcPr>
          <w:p>
            <w:r>
              <w:t>Does the scene feel thematically tied to other scenes?</w:t>
            </w:r>
          </w:p>
        </w:tc>
      </w:tr>
      <w:tr>
        <w:tc>
          <w:tcPr>
            <w:tcW w:type="dxa" w:w="4320"/>
          </w:tcPr>
          <w:p>
            <w:r>
              <w:t>Opening scenes</w:t>
            </w:r>
          </w:p>
        </w:tc>
        <w:tc>
          <w:tcPr>
            <w:tcW w:type="dxa" w:w="4320"/>
          </w:tcPr>
          <w:p>
            <w:r>
              <w:t>Very early scenes can be treated as prologue, not orphans</w:t>
            </w:r>
          </w:p>
        </w:tc>
      </w:tr>
      <w:tr>
        <w:tc>
          <w:tcPr>
            <w:tcW w:type="dxa" w:w="4320"/>
          </w:tcPr>
          <w:p>
            <w:r>
              <w:t>Montage / special blocks</w:t>
            </w:r>
          </w:p>
        </w:tc>
        <w:tc>
          <w:tcPr>
            <w:tcW w:type="dxa" w:w="4320"/>
          </w:tcPr>
          <w:p>
            <w:r>
              <w:t>Grouped shot sequences are usually not flagged as orphans</w:t>
            </w:r>
          </w:p>
        </w:tc>
      </w:tr>
      <w:tr>
        <w:tc>
          <w:tcPr>
            <w:tcW w:type="dxa" w:w="4320"/>
          </w:tcPr>
          <w:p>
            <w:r>
              <w:t>Forward ties only</w:t>
            </w:r>
          </w:p>
        </w:tc>
        <w:tc>
          <w:tcPr>
            <w:tcW w:type="dxa" w:w="4320"/>
          </w:tcPr>
          <w:p>
            <w:r>
              <w:t>If a scene has no earlier tie but clearly feeds later scenes, it is not treated as a hard orphan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Orphan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Simple meaning</w:t>
            </w:r>
          </w:p>
        </w:tc>
      </w:tr>
      <w:tr>
        <w:tc>
          <w:tcPr>
            <w:tcW w:type="dxa" w:w="4320"/>
          </w:tcPr>
          <w:p>
            <w:r>
              <w:t>Hard orphan</w:t>
            </w:r>
          </w:p>
        </w:tc>
        <w:tc>
          <w:tcPr>
            <w:tcW w:type="dxa" w:w="4320"/>
          </w:tcPr>
          <w:p>
            <w:r>
              <w:t>Almost no useful tie into or out of the main story</w:t>
            </w:r>
          </w:p>
        </w:tc>
      </w:tr>
      <w:tr>
        <w:tc>
          <w:tcPr>
            <w:tcW w:type="dxa" w:w="4320"/>
          </w:tcPr>
          <w:p>
            <w:r>
              <w:t>Small loose chain</w:t>
            </w:r>
          </w:p>
        </w:tc>
        <w:tc>
          <w:tcPr>
            <w:tcW w:type="dxa" w:w="4320"/>
          </w:tcPr>
          <w:p>
            <w:r>
              <w:t>A tiny group of scenes linked to each other, but not to the main story</w:t>
            </w:r>
          </w:p>
        </w:tc>
      </w:tr>
      <w:tr>
        <w:tc>
          <w:tcPr>
            <w:tcW w:type="dxa" w:w="4320"/>
          </w:tcPr>
          <w:p>
            <w:r>
              <w:t>Not an orphan</w:t>
            </w:r>
          </w:p>
        </w:tc>
        <w:tc>
          <w:tcPr>
            <w:tcW w:type="dxa" w:w="4320"/>
          </w:tcPr>
          <w:p>
            <w:r>
              <w:t>Tied to the main story by people, places, things, or meaning — or protected as prologue/montage</w:t>
            </w:r>
          </w:p>
        </w:tc>
      </w:tr>
    </w:tbl>
    <w:p/>
    <w:p>
      <w:r>
        <w:t>Tiny example: a motorcycle idles in an alley, and no later scene mentions that bike or continues that beat → likely orphan. A father backstory scene that still clearly feeds later June scenes → usually not a hard orphan.</w:t>
      </w:r>
    </w:p>
    <w:p>
      <w:pPr>
        <w:pStyle w:val="Heading1"/>
      </w:pPr>
      <w:r>
        <w:t>5. Quick comparison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Simulate cut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Simulate edit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Orphan check</w:t>
            </w:r>
          </w:p>
        </w:tc>
      </w:tr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Remove one whole scene</w:t>
            </w:r>
          </w:p>
        </w:tc>
        <w:tc>
          <w:tcPr>
            <w:tcW w:type="dxa" w:w="2160"/>
          </w:tcPr>
          <w:p>
            <w:r>
              <w:t>Rewrite one scene’s text</w:t>
            </w:r>
          </w:p>
        </w:tc>
        <w:tc>
          <w:tcPr>
            <w:tcW w:type="dxa" w:w="2160"/>
          </w:tcPr>
          <w:p>
            <w:r>
              <w:t>Scan the whole script</w:t>
            </w:r>
          </w:p>
        </w:tc>
      </w:tr>
      <w:tr>
        <w:tc>
          <w:tcPr>
            <w:tcW w:type="dxa" w:w="2160"/>
          </w:tcPr>
          <w:p>
            <w:r>
              <w:t>Main focus</w:t>
            </w:r>
          </w:p>
        </w:tc>
        <w:tc>
          <w:tcPr>
            <w:tcW w:type="dxa" w:w="2160"/>
          </w:tcPr>
          <w:p>
            <w:r>
              <w:t>Later scenes that lose a setup</w:t>
            </w:r>
          </w:p>
        </w:tc>
        <w:tc>
          <w:tcPr>
            <w:tcW w:type="dxa" w:w="2160"/>
          </w:tcPr>
          <w:p>
            <w:r>
              <w:t>Links gained/lost after the rewrite</w:t>
            </w:r>
          </w:p>
        </w:tc>
        <w:tc>
          <w:tcPr>
            <w:tcW w:type="dxa" w:w="2160"/>
          </w:tcPr>
          <w:p>
            <w:r>
              <w:t>Scenes that barely connect</w:t>
            </w:r>
          </w:p>
        </w:tc>
      </w:tr>
      <w:tr>
        <w:tc>
          <w:tcPr>
            <w:tcW w:type="dxa" w:w="2160"/>
          </w:tcPr>
          <w:p>
            <w:r>
              <w:t>People / things / places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Story facts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Less central — more about overall ties</w:t>
            </w:r>
          </w:p>
        </w:tc>
      </w:tr>
      <w:tr>
        <w:tc>
          <w:tcPr>
            <w:tcW w:type="dxa" w:w="2160"/>
          </w:tcPr>
          <w:p>
            <w:r>
              <w:t>Meaning / topic similarity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Asks “is it artistically worth keeping?”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t>Bottom line: Cut asks what breaks if a scene disappears. Edit asks what changes if a scene is rewritten. Orphan asks which scenes are loosely attached to the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
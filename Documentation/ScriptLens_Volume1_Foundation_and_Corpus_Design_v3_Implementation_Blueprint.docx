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ScriptLens Engineering Manual</w:t>
        <w:br/>
        <w:t>Volume 1 – Foundation &amp; Corpus Design</w:t>
        <w:br/>
        <w:t>Edition 3 (Implementation Blueprint)</w:t>
      </w:r>
    </w:p>
    <w:p>
      <w:r>
        <w:t>This edition translates the architecture into concrete implementation standards. It is intended to be used directly by engineers building the regression infrastructure.</w:t>
      </w:r>
    </w:p>
    <w:p>
      <w:pPr>
        <w:pStyle w:val="Heading2"/>
      </w:pPr>
      <w:r>
        <w:t>1. Repository Structure</w:t>
      </w:r>
    </w:p>
    <w:p>
      <w:r>
        <w:t>scriptlens/</w:t>
        <w:br/>
        <w:t>├── parser/</w:t>
        <w:br/>
        <w:t>├── graph-engine/</w:t>
        <w:br/>
        <w:t>├── regression-runner/</w:t>
        <w:br/>
        <w:t>├── corpus/</w:t>
        <w:br/>
        <w:t>│   ├── gold/</w:t>
        <w:br/>
        <w:t>│   ├── mutations/</w:t>
        <w:br/>
        <w:t>│   ├── replay/</w:t>
        <w:br/>
        <w:t>│   ├── expected/</w:t>
        <w:br/>
        <w:t>│   └── production_bugs/</w:t>
        <w:br/>
        <w:t>├── schemas/</w:t>
        <w:br/>
        <w:t>├── ci/</w:t>
        <w:br/>
        <w:t>└── docs/</w:t>
      </w:r>
    </w:p>
    <w:p>
      <w:pPr>
        <w:pStyle w:val="Heading2"/>
      </w:pPr>
      <w:r>
        <w:t>2. Gold Corpus Package</w:t>
      </w:r>
    </w:p>
    <w:p>
      <w:r>
        <w:t>Each gold package contains:</w:t>
        <w:br/>
        <w:t>- screenplay.fountain</w:t>
        <w:br/>
        <w:t>- metadata.json</w:t>
        <w:br/>
        <w:t>- dependency_graph.json</w:t>
        <w:br/>
        <w:t>- scene_index.json</w:t>
        <w:br/>
        <w:t>- objects.json</w:t>
        <w:br/>
        <w:t>- characters.json</w:t>
        <w:br/>
        <w:t>- reviewer_report.json</w:t>
        <w:br/>
        <w:t>- version.json</w:t>
      </w:r>
    </w:p>
    <w:p>
      <w:pPr>
        <w:pStyle w:val="Heading2"/>
      </w:pPr>
      <w:r>
        <w:t>3. Regression Package Format</w:t>
      </w:r>
    </w:p>
    <w:p>
      <w:r>
        <w:t>Each regression case:</w:t>
        <w:br/>
        <w:t>regression_id/</w:t>
        <w:br/>
        <w:t xml:space="preserve"> input/</w:t>
        <w:br/>
        <w:t xml:space="preserve"> operation.json</w:t>
        <w:br/>
        <w:t xml:space="preserve"> expected/</w:t>
        <w:br/>
        <w:t xml:space="preserve">  graph.json</w:t>
        <w:br/>
        <w:t xml:space="preserve">  edge_diff.json</w:t>
        <w:br/>
        <w:t xml:space="preserve">  impacted_scenes.json</w:t>
        <w:br/>
        <w:t xml:space="preserve">  orphan_report.json</w:t>
        <w:br/>
        <w:t xml:space="preserve"> result/</w:t>
        <w:br/>
        <w:t xml:space="preserve"> execution.json</w:t>
      </w:r>
    </w:p>
    <w:p>
      <w:pPr>
        <w:pStyle w:val="Heading2"/>
      </w:pPr>
      <w:r>
        <w:t>4. JSON Contracts</w:t>
      </w:r>
    </w:p>
    <w:p>
      <w:r>
        <w:t>operation.json:</w:t>
        <w:br/>
        <w:t>operationId</w:t>
        <w:br/>
        <w:t>scriptId</w:t>
        <w:br/>
        <w:t>type(delete|edit|move|split|merge)</w:t>
        <w:br/>
        <w:t>sceneId</w:t>
        <w:br/>
        <w:t>payload</w:t>
        <w:br/>
        <w:t>expectedVersion</w:t>
        <w:br/>
        <w:br/>
        <w:t>edge_diff.json:</w:t>
        <w:br/>
        <w:t>addedEdges[]</w:t>
        <w:br/>
        <w:t>removedEdges[]</w:t>
        <w:br/>
        <w:t>modifiedEdges[]</w:t>
      </w:r>
    </w:p>
    <w:p>
      <w:pPr>
        <w:pStyle w:val="Heading2"/>
      </w:pPr>
      <w:r>
        <w:t>5. Database Schema</w:t>
      </w:r>
    </w:p>
    <w:p>
      <w:r>
        <w:t>Scripts(script_id,...)</w:t>
        <w:br/>
        <w:t>Scenes(scene_id,script_id,...)</w:t>
        <w:br/>
        <w:t>Dependencies(from_scene,to_scene,type)</w:t>
        <w:br/>
        <w:t>RegressionCases(case_id,...)</w:t>
        <w:br/>
        <w:t>ReplayEvents(event_id,...)</w:t>
        <w:br/>
        <w:t>ProductionBugs(bug_id,case_id)</w:t>
        <w:br/>
        <w:t>Reviews(review_id,reviewer,status)</w:t>
      </w:r>
    </w:p>
    <w:p>
      <w:pPr>
        <w:pStyle w:val="Heading2"/>
      </w:pPr>
      <w:r>
        <w:t>6. API Contracts</w:t>
      </w:r>
    </w:p>
    <w:p>
      <w:r>
        <w:t>POST /simulate-delete</w:t>
        <w:br/>
        <w:t>POST /simulate-edit</w:t>
        <w:br/>
        <w:t>GET /dependency-graph</w:t>
        <w:br/>
        <w:t>GET /orphans</w:t>
        <w:br/>
        <w:t>GET /replay/{id}</w:t>
        <w:br/>
        <w:br/>
        <w:t>Every endpoint returns graphVersion and regressionVersion.</w:t>
      </w:r>
    </w:p>
    <w:p>
      <w:pPr>
        <w:pStyle w:val="Heading2"/>
      </w:pPr>
      <w:r>
        <w:t>7. Regression Runner</w:t>
      </w:r>
    </w:p>
    <w:p>
      <w:r>
        <w:t>Pipeline:</w:t>
        <w:br/>
        <w:t>1 Parse screenplay</w:t>
        <w:br/>
        <w:t>2 Build graph</w:t>
        <w:br/>
        <w:t>3 Apply operation</w:t>
        <w:br/>
        <w:t>4 Rebuild graph</w:t>
        <w:br/>
        <w:t>5 Compare edge diff</w:t>
        <w:br/>
        <w:t>6 Compare impacted scenes</w:t>
        <w:br/>
        <w:t>7 Compare orphan report</w:t>
        <w:br/>
        <w:t>8 Pass/Fail</w:t>
        <w:br/>
        <w:t>9 Archive results</w:t>
      </w:r>
    </w:p>
    <w:p>
      <w:pPr>
        <w:pStyle w:val="Heading2"/>
      </w:pPr>
      <w:r>
        <w:t>8. CI/CD</w:t>
      </w:r>
    </w:p>
    <w:p>
      <w:r>
        <w:t>On every pull request:</w:t>
        <w:br/>
        <w:t>- parser tests</w:t>
        <w:br/>
        <w:t>- graph tests</w:t>
        <w:br/>
        <w:t>- replay tests</w:t>
        <w:br/>
        <w:t>- orphan tests</w:t>
        <w:br/>
        <w:t>- performance thresholds</w:t>
        <w:br/>
        <w:t>Block merge if regression fails.</w:t>
      </w:r>
    </w:p>
    <w:p>
      <w:pPr>
        <w:pStyle w:val="Heading2"/>
      </w:pPr>
      <w:r>
        <w:t>9. Writer Deliverables</w:t>
      </w:r>
    </w:p>
    <w:p>
      <w:r>
        <w:t>For every assigned mutation submit:</w:t>
        <w:br/>
        <w:t>- Edited screenplay</w:t>
        <w:br/>
        <w:t>- Mutation worksheet</w:t>
        <w:br/>
        <w:t>- Expected impacted scenes</w:t>
        <w:br/>
        <w:t>- Expected orphan scenes</w:t>
        <w:br/>
        <w:t>- Confidence score</w:t>
        <w:br/>
        <w:t>- Notes for reviewer</w:t>
      </w:r>
    </w:p>
    <w:p>
      <w:pPr>
        <w:pStyle w:val="Heading2"/>
      </w:pPr>
      <w:r>
        <w:t>10. Engineering SOP</w:t>
      </w:r>
    </w:p>
    <w:p>
      <w:r>
        <w:t>Before implementing a feature:</w:t>
        <w:br/>
        <w:t>1 Create failing regression.</w:t>
        <w:br/>
        <w:t>2 Implement code.</w:t>
        <w:br/>
        <w:t>3 Verify regression passes.</w:t>
        <w:br/>
        <w:t>4 Add production case if bug fixed.</w:t>
        <w:br/>
        <w:t>5 Update corpus version.</w:t>
      </w:r>
    </w:p>
    <w:p>
      <w:pPr>
        <w:pStyle w:val="Heading2"/>
      </w:pPr>
      <w:r>
        <w:t>11. Roadmap</w:t>
      </w:r>
    </w:p>
    <w:p>
      <w:r>
        <w:t>Phase 1: 50 scripts / 2,500 mutations</w:t>
        <w:br/>
        <w:t>Phase 2: 100 scripts / 10,000 mutations</w:t>
        <w:br/>
        <w:t>Phase 3: Automated mutation generation</w:t>
        <w:br/>
        <w:t>Phase 4: Continuous replay regression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
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ScriptLens Structural Mutation Standard (SMS)</w:t>
        <w:br/>
        <w:t>Specification v1.0</w:t>
      </w:r>
    </w:p>
    <w:p>
      <w:r>
        <w:t>Canonical engineering specification for structural mutations used by ScriptLens. This specification aligns writers, reviewers and engineers.</w:t>
      </w:r>
    </w:p>
    <w:p>
      <w:pPr>
        <w:pStyle w:val="Heading2"/>
      </w:pPr>
      <w:r>
        <w:t>SCN-001 - Delete Scene</w:t>
      </w:r>
    </w:p>
    <w:p>
      <w:r>
        <w:t>1. Purpose</w:t>
        <w:br/>
        <w:t>2. Formal Definition</w:t>
        <w:br/>
        <w:t>3. Preconditions</w:t>
        <w:br/>
        <w:t>4. Postconditions</w:t>
        <w:br/>
        <w:t>5. Graph Transformation Rules</w:t>
        <w:br/>
        <w:t>6. Expected Edge Additions</w:t>
        <w:br/>
        <w:t>7. Expected Edge Removals</w:t>
        <w:br/>
        <w:t>8. Orphan Detection Expectations</w:t>
        <w:br/>
        <w:t>9. Impacted Scene Rules</w:t>
        <w:br/>
        <w:t>10. API Example</w:t>
        <w:br/>
        <w:t>11. Expected JSON Response</w:t>
        <w:br/>
        <w:t>12. Regression Test Template</w:t>
        <w:br/>
        <w:t>13. Writer Instructions</w:t>
        <w:br/>
        <w:t>14. Reviewer Checklist</w:t>
        <w:br/>
        <w:t>15. Common Failure Cases</w:t>
        <w:br/>
        <w:t>16. Unit Test Requirements</w:t>
        <w:br/>
        <w:t>17. Integration Test Requirements</w:t>
        <w:br/>
        <w:t>18. Fuzz Testing Ideas</w:t>
        <w:br/>
        <w:t>19. Severity/Priority</w:t>
        <w:br/>
        <w:t>20. Version History</w:t>
        <w:br/>
      </w:r>
    </w:p>
    <w:p>
      <w:pPr>
        <w:pStyle w:val="Heading2"/>
      </w:pPr>
      <w:r>
        <w:t>SCN-002 - Move Scene</w:t>
      </w:r>
    </w:p>
    <w:p>
      <w:r>
        <w:t>1. Purpose</w:t>
        <w:br/>
        <w:t>2. Formal Definition</w:t>
        <w:br/>
        <w:t>3. Preconditions</w:t>
        <w:br/>
        <w:t>4. Postconditions</w:t>
        <w:br/>
        <w:t>5. Graph Transformation Rules</w:t>
        <w:br/>
        <w:t>6. Expected Edge Additions</w:t>
        <w:br/>
        <w:t>7. Expected Edge Removals</w:t>
        <w:br/>
        <w:t>8. Orphan Detection Expectations</w:t>
        <w:br/>
        <w:t>9. Impacted Scene Rules</w:t>
        <w:br/>
        <w:t>10. API Example</w:t>
        <w:br/>
        <w:t>11. Expected JSON Response</w:t>
        <w:br/>
        <w:t>12. Regression Test Template</w:t>
        <w:br/>
        <w:t>13. Writer Instructions</w:t>
        <w:br/>
        <w:t>14. Reviewer Checklist</w:t>
        <w:br/>
        <w:t>15. Common Failure Cases</w:t>
        <w:br/>
        <w:t>16. Unit Test Requirements</w:t>
        <w:br/>
        <w:t>17. Integration Test Requirements</w:t>
        <w:br/>
        <w:t>18. Fuzz Testing Ideas</w:t>
        <w:br/>
        <w:t>19. Severity/Priority</w:t>
        <w:br/>
        <w:t>20. Version History</w:t>
        <w:br/>
      </w:r>
    </w:p>
    <w:p>
      <w:pPr>
        <w:pStyle w:val="Heading2"/>
      </w:pPr>
      <w:r>
        <w:t>SCN-006 - Rewrite Scene Goal</w:t>
      </w:r>
    </w:p>
    <w:p>
      <w:r>
        <w:t>1. Purpose</w:t>
        <w:br/>
        <w:t>2. Formal Definition</w:t>
        <w:br/>
        <w:t>3. Preconditions</w:t>
        <w:br/>
        <w:t>4. Postconditions</w:t>
        <w:br/>
        <w:t>5. Graph Transformation Rules</w:t>
        <w:br/>
        <w:t>6. Expected Edge Additions</w:t>
        <w:br/>
        <w:t>7. Expected Edge Removals</w:t>
        <w:br/>
        <w:t>8. Orphan Detection Expectations</w:t>
        <w:br/>
        <w:t>9. Impacted Scene Rules</w:t>
        <w:br/>
        <w:t>10. API Example</w:t>
        <w:br/>
        <w:t>11. Expected JSON Response</w:t>
        <w:br/>
        <w:t>12. Regression Test Template</w:t>
        <w:br/>
        <w:t>13. Writer Instructions</w:t>
        <w:br/>
        <w:t>14. Reviewer Checklist</w:t>
        <w:br/>
        <w:t>15. Common Failure Cases</w:t>
        <w:br/>
        <w:t>16. Unit Test Requirements</w:t>
        <w:br/>
        <w:t>17. Integration Test Requirements</w:t>
        <w:br/>
        <w:t>18. Fuzz Testing Ideas</w:t>
        <w:br/>
        <w:t>19. Severity/Priority</w:t>
        <w:br/>
        <w:t>20. Version History</w:t>
        <w:br/>
      </w:r>
    </w:p>
    <w:p>
      <w:pPr>
        <w:pStyle w:val="Heading2"/>
      </w:pPr>
      <w:r>
        <w:t>OBJ-001 - Remove Object Setup</w:t>
      </w:r>
    </w:p>
    <w:p>
      <w:r>
        <w:t>1. Purpose</w:t>
        <w:br/>
        <w:t>2. Formal Definition</w:t>
        <w:br/>
        <w:t>3. Preconditions</w:t>
        <w:br/>
        <w:t>4. Postconditions</w:t>
        <w:br/>
        <w:t>5. Graph Transformation Rules</w:t>
        <w:br/>
        <w:t>6. Expected Edge Additions</w:t>
        <w:br/>
        <w:t>7. Expected Edge Removals</w:t>
        <w:br/>
        <w:t>8. Orphan Detection Expectations</w:t>
        <w:br/>
        <w:t>9. Impacted Scene Rules</w:t>
        <w:br/>
        <w:t>10. API Example</w:t>
        <w:br/>
        <w:t>11. Expected JSON Response</w:t>
        <w:br/>
        <w:t>12. Regression Test Template</w:t>
        <w:br/>
        <w:t>13. Writer Instructions</w:t>
        <w:br/>
        <w:t>14. Reviewer Checklist</w:t>
        <w:br/>
        <w:t>15. Common Failure Cases</w:t>
        <w:br/>
        <w:t>16. Unit Test Requirements</w:t>
        <w:br/>
        <w:t>17. Integration Test Requirements</w:t>
        <w:br/>
        <w:t>18. Fuzz Testing Ideas</w:t>
        <w:br/>
        <w:t>19. Severity/Priority</w:t>
        <w:br/>
        <w:t>20. Version History</w:t>
        <w:br/>
      </w:r>
    </w:p>
    <w:p>
      <w:pPr>
        <w:pStyle w:val="Heading2"/>
      </w:pPr>
      <w:r>
        <w:t>INF-001 - Remove Information Reveal</w:t>
      </w:r>
    </w:p>
    <w:p>
      <w:r>
        <w:t>1. Purpose</w:t>
        <w:br/>
        <w:t>2. Formal Definition</w:t>
        <w:br/>
        <w:t>3. Preconditions</w:t>
        <w:br/>
        <w:t>4. Postconditions</w:t>
        <w:br/>
        <w:t>5. Graph Transformation Rules</w:t>
        <w:br/>
        <w:t>6. Expected Edge Additions</w:t>
        <w:br/>
        <w:t>7. Expected Edge Removals</w:t>
        <w:br/>
        <w:t>8. Orphan Detection Expectations</w:t>
        <w:br/>
        <w:t>9. Impacted Scene Rules</w:t>
        <w:br/>
        <w:t>10. API Example</w:t>
        <w:br/>
        <w:t>11. Expected JSON Response</w:t>
        <w:br/>
        <w:t>12. Regression Test Template</w:t>
        <w:br/>
        <w:t>13. Writer Instructions</w:t>
        <w:br/>
        <w:t>14. Reviewer Checklist</w:t>
        <w:br/>
        <w:t>15. Common Failure Cases</w:t>
        <w:br/>
        <w:t>16. Unit Test Requirements</w:t>
        <w:br/>
        <w:t>17. Integration Test Requirements</w:t>
        <w:br/>
        <w:t>18. Fuzz Testing Ideas</w:t>
        <w:br/>
        <w:t>19. Severity/Priority</w:t>
        <w:br/>
        <w:t>20. Version History</w:t>
        <w:br/>
      </w:r>
    </w:p>
    <w:p>
      <w:pPr>
        <w:pStyle w:val="Heading2"/>
      </w:pPr>
      <w:r>
        <w:t>Standard Regression Package</w:t>
      </w:r>
    </w:p>
    <w:p>
      <w:r>
        <w:t>/</w:t>
        <w:br/>
        <w:t xml:space="preserve"> screenplay.fountain</w:t>
        <w:br/>
        <w:t xml:space="preserve"> mutation.json</w:t>
        <w:br/>
        <w:t xml:space="preserve"> expected_graph.json</w:t>
        <w:br/>
        <w:t xml:space="preserve"> expected_edge_diff.json</w:t>
        <w:br/>
        <w:t xml:space="preserve"> expected_orphans.json</w:t>
        <w:br/>
        <w:t xml:space="preserve"> expected_impacts.json</w:t>
        <w:br/>
        <w:t xml:space="preserve"> reviewer_report.md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